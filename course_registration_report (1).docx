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0A269" w14:textId="77777777" w:rsidR="00A61393" w:rsidRDefault="00000000">
      <w:pPr>
        <w:jc w:val="center"/>
      </w:pPr>
      <w:r>
        <w:rPr>
          <w:rFonts w:ascii="Times New Roman" w:hAnsi="Times New Roman"/>
          <w:b/>
          <w:sz w:val="32"/>
        </w:rPr>
        <w:t>COURSE REGISTRATION SYSTEM</w:t>
      </w:r>
    </w:p>
    <w:p w14:paraId="42E83424" w14:textId="77777777" w:rsidR="00981DF8" w:rsidRPr="009D20ED" w:rsidRDefault="00981DF8" w:rsidP="00981DF8">
      <w:pPr>
        <w:spacing w:line="360" w:lineRule="auto"/>
        <w:jc w:val="center"/>
        <w:rPr>
          <w:rFonts w:ascii="Times New Roman" w:hAnsi="Times New Roman" w:cs="Times New Roman"/>
          <w:b/>
          <w:sz w:val="32"/>
          <w:szCs w:val="32"/>
        </w:rPr>
      </w:pPr>
      <w:r w:rsidRPr="009D20ED">
        <w:rPr>
          <w:rFonts w:ascii="Times New Roman" w:hAnsi="Times New Roman" w:cs="Times New Roman"/>
          <w:b/>
          <w:sz w:val="32"/>
          <w:szCs w:val="32"/>
        </w:rPr>
        <w:t>Table of contents</w:t>
      </w:r>
    </w:p>
    <w:tbl>
      <w:tblPr>
        <w:tblW w:w="8832" w:type="dxa"/>
        <w:tblInd w:w="116" w:type="dxa"/>
        <w:tblLayout w:type="fixed"/>
        <w:tblCellMar>
          <w:left w:w="0" w:type="dxa"/>
          <w:right w:w="0" w:type="dxa"/>
        </w:tblCellMar>
        <w:tblLook w:val="01E0" w:firstRow="1" w:lastRow="1" w:firstColumn="1" w:lastColumn="1" w:noHBand="0" w:noVBand="0"/>
      </w:tblPr>
      <w:tblGrid>
        <w:gridCol w:w="5696"/>
        <w:gridCol w:w="3136"/>
      </w:tblGrid>
      <w:tr w:rsidR="00981DF8" w:rsidRPr="009D20ED" w14:paraId="237DE622" w14:textId="77777777" w:rsidTr="004F41EB">
        <w:trPr>
          <w:trHeight w:val="374"/>
        </w:trPr>
        <w:tc>
          <w:tcPr>
            <w:tcW w:w="5696" w:type="dxa"/>
          </w:tcPr>
          <w:p w14:paraId="61251820" w14:textId="77777777" w:rsidR="00981DF8" w:rsidRPr="009D20ED" w:rsidRDefault="00981DF8" w:rsidP="004F41EB">
            <w:pPr>
              <w:pStyle w:val="TableParagraph"/>
              <w:spacing w:before="0" w:line="311" w:lineRule="exact"/>
              <w:ind w:left="538"/>
              <w:jc w:val="center"/>
              <w:rPr>
                <w:b/>
                <w:sz w:val="28"/>
              </w:rPr>
            </w:pPr>
            <w:r w:rsidRPr="009D20ED">
              <w:rPr>
                <w:b/>
                <w:sz w:val="28"/>
              </w:rPr>
              <w:t>CONTENTS</w:t>
            </w:r>
          </w:p>
        </w:tc>
        <w:tc>
          <w:tcPr>
            <w:tcW w:w="3136" w:type="dxa"/>
          </w:tcPr>
          <w:p w14:paraId="671B75AA" w14:textId="77777777" w:rsidR="00981DF8" w:rsidRPr="009D20ED" w:rsidRDefault="00981DF8" w:rsidP="004F41EB">
            <w:pPr>
              <w:pStyle w:val="TableParagraph"/>
              <w:spacing w:before="0" w:line="311" w:lineRule="exact"/>
              <w:ind w:left="1153" w:right="180"/>
              <w:jc w:val="center"/>
              <w:rPr>
                <w:b/>
                <w:sz w:val="28"/>
              </w:rPr>
            </w:pPr>
            <w:r w:rsidRPr="009D20ED">
              <w:rPr>
                <w:b/>
                <w:sz w:val="28"/>
              </w:rPr>
              <w:t>PAGE</w:t>
            </w:r>
            <w:r w:rsidRPr="009D20ED">
              <w:rPr>
                <w:b/>
                <w:spacing w:val="-1"/>
                <w:sz w:val="28"/>
              </w:rPr>
              <w:t xml:space="preserve"> </w:t>
            </w:r>
            <w:r w:rsidRPr="009D20ED">
              <w:rPr>
                <w:b/>
                <w:sz w:val="28"/>
              </w:rPr>
              <w:t>NO</w:t>
            </w:r>
          </w:p>
        </w:tc>
      </w:tr>
      <w:tr w:rsidR="00981DF8" w:rsidRPr="009D20ED" w14:paraId="3F963A09" w14:textId="77777777" w:rsidTr="004F41EB">
        <w:trPr>
          <w:trHeight w:val="374"/>
        </w:trPr>
        <w:tc>
          <w:tcPr>
            <w:tcW w:w="5696" w:type="dxa"/>
          </w:tcPr>
          <w:p w14:paraId="2FF264FE" w14:textId="77777777" w:rsidR="00981DF8" w:rsidRPr="009D20ED" w:rsidRDefault="00981DF8" w:rsidP="004F41EB">
            <w:pPr>
              <w:pStyle w:val="TableParagraph"/>
              <w:spacing w:before="0" w:line="311" w:lineRule="exact"/>
              <w:ind w:left="538"/>
              <w:rPr>
                <w:b/>
                <w:sz w:val="28"/>
              </w:rPr>
            </w:pPr>
            <w:r w:rsidRPr="009D20ED">
              <w:rPr>
                <w:b/>
                <w:spacing w:val="-2"/>
                <w:sz w:val="24"/>
                <w:szCs w:val="24"/>
              </w:rPr>
              <w:t xml:space="preserve"> ABSTRACT</w:t>
            </w:r>
          </w:p>
        </w:tc>
        <w:tc>
          <w:tcPr>
            <w:tcW w:w="3136" w:type="dxa"/>
          </w:tcPr>
          <w:p w14:paraId="0119386C" w14:textId="77777777" w:rsidR="00981DF8" w:rsidRPr="009D20ED" w:rsidRDefault="00981DF8" w:rsidP="004F41EB">
            <w:pPr>
              <w:pStyle w:val="TableParagraph"/>
              <w:spacing w:before="27"/>
              <w:ind w:left="1481"/>
              <w:jc w:val="center"/>
              <w:rPr>
                <w:sz w:val="24"/>
              </w:rPr>
            </w:pPr>
            <w:proofErr w:type="spellStart"/>
            <w:r w:rsidRPr="009D20ED">
              <w:rPr>
                <w:sz w:val="24"/>
              </w:rPr>
              <w:t>i</w:t>
            </w:r>
            <w:proofErr w:type="spellEnd"/>
          </w:p>
        </w:tc>
      </w:tr>
      <w:tr w:rsidR="00981DF8" w:rsidRPr="009D20ED" w14:paraId="42058B8B" w14:textId="77777777" w:rsidTr="004F41EB">
        <w:trPr>
          <w:trHeight w:val="374"/>
        </w:trPr>
        <w:tc>
          <w:tcPr>
            <w:tcW w:w="5696" w:type="dxa"/>
          </w:tcPr>
          <w:p w14:paraId="013D4AF5" w14:textId="77777777" w:rsidR="00981DF8" w:rsidRPr="009D20ED" w:rsidRDefault="00981DF8" w:rsidP="004F41EB">
            <w:pPr>
              <w:pStyle w:val="TableParagraph"/>
              <w:spacing w:before="0" w:line="311" w:lineRule="exact"/>
              <w:ind w:left="538"/>
              <w:rPr>
                <w:b/>
                <w:sz w:val="28"/>
              </w:rPr>
            </w:pPr>
            <w:r w:rsidRPr="009D20ED">
              <w:rPr>
                <w:b/>
                <w:spacing w:val="-2"/>
                <w:sz w:val="24"/>
                <w:szCs w:val="24"/>
              </w:rPr>
              <w:t xml:space="preserve"> LIST OF FIGURES</w:t>
            </w:r>
          </w:p>
        </w:tc>
        <w:tc>
          <w:tcPr>
            <w:tcW w:w="3136" w:type="dxa"/>
          </w:tcPr>
          <w:p w14:paraId="27715639" w14:textId="77777777" w:rsidR="00981DF8" w:rsidRPr="009D20ED" w:rsidRDefault="00981DF8" w:rsidP="004F41EB">
            <w:pPr>
              <w:pStyle w:val="TableParagraph"/>
              <w:spacing w:before="27"/>
              <w:ind w:left="1481"/>
              <w:jc w:val="center"/>
              <w:rPr>
                <w:sz w:val="24"/>
              </w:rPr>
            </w:pPr>
            <w:r w:rsidRPr="009D20ED">
              <w:rPr>
                <w:sz w:val="24"/>
              </w:rPr>
              <w:t>ii</w:t>
            </w:r>
          </w:p>
        </w:tc>
      </w:tr>
      <w:tr w:rsidR="00981DF8" w:rsidRPr="009D20ED" w14:paraId="3B60883D" w14:textId="77777777" w:rsidTr="004F41EB">
        <w:trPr>
          <w:trHeight w:val="374"/>
        </w:trPr>
        <w:tc>
          <w:tcPr>
            <w:tcW w:w="5696" w:type="dxa"/>
          </w:tcPr>
          <w:p w14:paraId="69C739BC" w14:textId="77777777" w:rsidR="00981DF8" w:rsidRPr="009D20ED" w:rsidRDefault="00981DF8" w:rsidP="004F41EB">
            <w:pPr>
              <w:pStyle w:val="TableParagraph"/>
              <w:spacing w:before="0" w:line="311" w:lineRule="exact"/>
              <w:ind w:left="538"/>
              <w:rPr>
                <w:b/>
                <w:sz w:val="28"/>
              </w:rPr>
            </w:pPr>
            <w:r w:rsidRPr="009D20ED">
              <w:rPr>
                <w:b/>
                <w:spacing w:val="-2"/>
                <w:sz w:val="24"/>
                <w:szCs w:val="24"/>
              </w:rPr>
              <w:t xml:space="preserve"> LIST OF TABLES</w:t>
            </w:r>
          </w:p>
        </w:tc>
        <w:tc>
          <w:tcPr>
            <w:tcW w:w="3136" w:type="dxa"/>
          </w:tcPr>
          <w:p w14:paraId="1AFEC88D" w14:textId="77777777" w:rsidR="00981DF8" w:rsidRPr="009D20ED" w:rsidRDefault="00981DF8" w:rsidP="004F41EB">
            <w:pPr>
              <w:pStyle w:val="TableParagraph"/>
              <w:spacing w:before="27"/>
              <w:ind w:left="1481"/>
              <w:jc w:val="center"/>
              <w:rPr>
                <w:sz w:val="24"/>
              </w:rPr>
            </w:pPr>
            <w:r w:rsidRPr="009D20ED">
              <w:rPr>
                <w:sz w:val="24"/>
              </w:rPr>
              <w:t>iii</w:t>
            </w:r>
          </w:p>
        </w:tc>
      </w:tr>
      <w:tr w:rsidR="00981DF8" w:rsidRPr="009D20ED" w14:paraId="07ECC254" w14:textId="77777777" w:rsidTr="004F41EB">
        <w:trPr>
          <w:trHeight w:val="374"/>
        </w:trPr>
        <w:tc>
          <w:tcPr>
            <w:tcW w:w="5696" w:type="dxa"/>
          </w:tcPr>
          <w:p w14:paraId="01575CCA" w14:textId="77777777" w:rsidR="00981DF8" w:rsidRPr="009D20ED" w:rsidRDefault="00981DF8" w:rsidP="004F41EB">
            <w:pPr>
              <w:pStyle w:val="TableParagraph"/>
              <w:spacing w:before="0" w:line="311" w:lineRule="exact"/>
              <w:ind w:left="538"/>
              <w:rPr>
                <w:b/>
                <w:sz w:val="28"/>
              </w:rPr>
            </w:pPr>
            <w:r w:rsidRPr="009D20ED">
              <w:rPr>
                <w:b/>
                <w:spacing w:val="-2"/>
                <w:sz w:val="24"/>
                <w:szCs w:val="24"/>
              </w:rPr>
              <w:t>ACRONYMS</w:t>
            </w:r>
          </w:p>
        </w:tc>
        <w:tc>
          <w:tcPr>
            <w:tcW w:w="3136" w:type="dxa"/>
          </w:tcPr>
          <w:p w14:paraId="0F8F4F95" w14:textId="77777777" w:rsidR="00981DF8" w:rsidRPr="009D20ED" w:rsidRDefault="00981DF8" w:rsidP="004F41EB">
            <w:pPr>
              <w:pStyle w:val="TableParagraph"/>
              <w:spacing w:before="27"/>
              <w:ind w:left="1481"/>
              <w:jc w:val="center"/>
              <w:rPr>
                <w:sz w:val="24"/>
              </w:rPr>
            </w:pPr>
            <w:r w:rsidRPr="009D20ED">
              <w:rPr>
                <w:sz w:val="24"/>
              </w:rPr>
              <w:t>iv</w:t>
            </w:r>
          </w:p>
        </w:tc>
      </w:tr>
      <w:tr w:rsidR="00981DF8" w:rsidRPr="009D20ED" w14:paraId="7443BBBA" w14:textId="77777777" w:rsidTr="004F41EB">
        <w:trPr>
          <w:trHeight w:val="355"/>
        </w:trPr>
        <w:tc>
          <w:tcPr>
            <w:tcW w:w="5696" w:type="dxa"/>
          </w:tcPr>
          <w:p w14:paraId="20E7BC2A" w14:textId="77777777" w:rsidR="00981DF8" w:rsidRPr="009D20ED" w:rsidRDefault="00981DF8" w:rsidP="00981DF8">
            <w:pPr>
              <w:pStyle w:val="TableParagraph"/>
              <w:numPr>
                <w:ilvl w:val="0"/>
                <w:numId w:val="12"/>
              </w:numPr>
              <w:spacing w:before="27"/>
              <w:rPr>
                <w:b/>
                <w:sz w:val="24"/>
                <w:szCs w:val="24"/>
              </w:rPr>
            </w:pPr>
            <w:r w:rsidRPr="009D20ED">
              <w:rPr>
                <w:b/>
                <w:bCs/>
                <w:sz w:val="24"/>
                <w:szCs w:val="24"/>
              </w:rPr>
              <w:t>INTRODUCTION</w:t>
            </w:r>
          </w:p>
        </w:tc>
        <w:tc>
          <w:tcPr>
            <w:tcW w:w="3136" w:type="dxa"/>
          </w:tcPr>
          <w:p w14:paraId="752A5675" w14:textId="77777777" w:rsidR="00981DF8" w:rsidRPr="009D20ED" w:rsidRDefault="00981DF8" w:rsidP="004F41EB">
            <w:pPr>
              <w:pStyle w:val="TableParagraph"/>
              <w:spacing w:before="27"/>
              <w:ind w:left="1481"/>
              <w:jc w:val="center"/>
              <w:rPr>
                <w:sz w:val="24"/>
              </w:rPr>
            </w:pPr>
            <w:r w:rsidRPr="009D20ED">
              <w:rPr>
                <w:sz w:val="24"/>
              </w:rPr>
              <w:t xml:space="preserve"> 1</w:t>
            </w:r>
          </w:p>
        </w:tc>
      </w:tr>
      <w:tr w:rsidR="00981DF8" w:rsidRPr="009D20ED" w14:paraId="542D1E23" w14:textId="77777777" w:rsidTr="004F41EB">
        <w:trPr>
          <w:trHeight w:val="372"/>
        </w:trPr>
        <w:tc>
          <w:tcPr>
            <w:tcW w:w="5696" w:type="dxa"/>
          </w:tcPr>
          <w:p w14:paraId="6585C27B" w14:textId="77777777" w:rsidR="00981DF8" w:rsidRPr="009D20ED" w:rsidRDefault="00981DF8" w:rsidP="00981DF8">
            <w:pPr>
              <w:pStyle w:val="ListParagraph"/>
              <w:numPr>
                <w:ilvl w:val="1"/>
                <w:numId w:val="11"/>
              </w:numPr>
              <w:spacing w:after="0" w:line="360" w:lineRule="auto"/>
              <w:ind w:left="1026"/>
              <w:rPr>
                <w:rFonts w:ascii="Times New Roman" w:hAnsi="Times New Roman" w:cs="Times New Roman"/>
              </w:rPr>
            </w:pPr>
            <w:r w:rsidRPr="009D20ED">
              <w:rPr>
                <w:rFonts w:ascii="Times New Roman" w:hAnsi="Times New Roman" w:cs="Times New Roman"/>
              </w:rPr>
              <w:t xml:space="preserve">Brief Information about the Project </w:t>
            </w:r>
          </w:p>
        </w:tc>
        <w:tc>
          <w:tcPr>
            <w:tcW w:w="3136" w:type="dxa"/>
          </w:tcPr>
          <w:p w14:paraId="5782E8E3" w14:textId="77777777" w:rsidR="00981DF8" w:rsidRPr="009D20ED" w:rsidRDefault="00981DF8" w:rsidP="004F41EB">
            <w:pPr>
              <w:pStyle w:val="TableParagraph"/>
              <w:spacing w:before="41"/>
              <w:ind w:left="1481"/>
              <w:jc w:val="center"/>
              <w:rPr>
                <w:sz w:val="24"/>
              </w:rPr>
            </w:pPr>
            <w:r w:rsidRPr="009D20ED">
              <w:rPr>
                <w:sz w:val="24"/>
              </w:rPr>
              <w:t xml:space="preserve"> 1</w:t>
            </w:r>
          </w:p>
        </w:tc>
      </w:tr>
      <w:tr w:rsidR="00981DF8" w:rsidRPr="009D20ED" w14:paraId="13C7C506" w14:textId="77777777" w:rsidTr="004F41EB">
        <w:trPr>
          <w:trHeight w:val="371"/>
        </w:trPr>
        <w:tc>
          <w:tcPr>
            <w:tcW w:w="5696" w:type="dxa"/>
          </w:tcPr>
          <w:p w14:paraId="61E9FE1A" w14:textId="77777777" w:rsidR="00981DF8" w:rsidRPr="009D20ED" w:rsidRDefault="00981DF8" w:rsidP="004F41EB">
            <w:pPr>
              <w:pStyle w:val="TableParagraph"/>
              <w:spacing w:before="44"/>
              <w:ind w:left="579"/>
              <w:rPr>
                <w:sz w:val="24"/>
              </w:rPr>
            </w:pPr>
            <w:r w:rsidRPr="009D20ED">
              <w:rPr>
                <w:sz w:val="24"/>
              </w:rPr>
              <w:t>1.2</w:t>
            </w:r>
            <w:r w:rsidRPr="009D20ED">
              <w:rPr>
                <w:spacing w:val="-2"/>
                <w:sz w:val="24"/>
              </w:rPr>
              <w:t xml:space="preserve"> Motivation</w:t>
            </w:r>
            <w:r w:rsidRPr="009D20ED">
              <w:rPr>
                <w:sz w:val="24"/>
              </w:rPr>
              <w:t xml:space="preserve"> and Contribution of Project</w:t>
            </w:r>
          </w:p>
        </w:tc>
        <w:tc>
          <w:tcPr>
            <w:tcW w:w="3136" w:type="dxa"/>
          </w:tcPr>
          <w:p w14:paraId="68C62008" w14:textId="77777777" w:rsidR="00981DF8" w:rsidRPr="009D20ED" w:rsidRDefault="00981DF8" w:rsidP="004F41EB">
            <w:pPr>
              <w:pStyle w:val="TableParagraph"/>
              <w:spacing w:before="44"/>
              <w:ind w:left="1481"/>
              <w:jc w:val="center"/>
              <w:rPr>
                <w:sz w:val="24"/>
              </w:rPr>
            </w:pPr>
            <w:r w:rsidRPr="009D20ED">
              <w:rPr>
                <w:sz w:val="24"/>
              </w:rPr>
              <w:t xml:space="preserve"> 1</w:t>
            </w:r>
          </w:p>
        </w:tc>
      </w:tr>
      <w:tr w:rsidR="00981DF8" w:rsidRPr="009D20ED" w14:paraId="3A0B551A" w14:textId="77777777" w:rsidTr="004F41EB">
        <w:trPr>
          <w:trHeight w:val="371"/>
        </w:trPr>
        <w:tc>
          <w:tcPr>
            <w:tcW w:w="5696" w:type="dxa"/>
          </w:tcPr>
          <w:p w14:paraId="71DE4327" w14:textId="77777777" w:rsidR="00981DF8" w:rsidRPr="009D20ED" w:rsidRDefault="00981DF8" w:rsidP="004F41EB">
            <w:pPr>
              <w:pStyle w:val="TableParagraph"/>
              <w:spacing w:before="44"/>
              <w:ind w:left="579"/>
              <w:rPr>
                <w:sz w:val="24"/>
              </w:rPr>
            </w:pPr>
            <w:r w:rsidRPr="009D20ED">
              <w:rPr>
                <w:sz w:val="24"/>
              </w:rPr>
              <w:t>1.3 Objectives of the Project</w:t>
            </w:r>
          </w:p>
        </w:tc>
        <w:tc>
          <w:tcPr>
            <w:tcW w:w="3136" w:type="dxa"/>
          </w:tcPr>
          <w:p w14:paraId="76C33669" w14:textId="77777777" w:rsidR="00981DF8" w:rsidRPr="009D20ED" w:rsidRDefault="00981DF8" w:rsidP="004F41EB">
            <w:pPr>
              <w:pStyle w:val="TableParagraph"/>
              <w:spacing w:before="44"/>
              <w:ind w:left="1481"/>
              <w:jc w:val="center"/>
              <w:rPr>
                <w:sz w:val="24"/>
              </w:rPr>
            </w:pPr>
            <w:r w:rsidRPr="009D20ED">
              <w:rPr>
                <w:sz w:val="24"/>
              </w:rPr>
              <w:t xml:space="preserve"> 1</w:t>
            </w:r>
          </w:p>
        </w:tc>
      </w:tr>
      <w:tr w:rsidR="00981DF8" w:rsidRPr="009D20ED" w14:paraId="01BF030A" w14:textId="77777777" w:rsidTr="004F41EB">
        <w:trPr>
          <w:trHeight w:val="371"/>
        </w:trPr>
        <w:tc>
          <w:tcPr>
            <w:tcW w:w="5696" w:type="dxa"/>
          </w:tcPr>
          <w:p w14:paraId="5FCCA321" w14:textId="77777777" w:rsidR="00981DF8" w:rsidRPr="009D20ED" w:rsidRDefault="00981DF8" w:rsidP="004F41EB">
            <w:pPr>
              <w:pStyle w:val="TableParagraph"/>
              <w:spacing w:before="44"/>
              <w:ind w:left="579"/>
              <w:rPr>
                <w:sz w:val="24"/>
              </w:rPr>
            </w:pPr>
            <w:r w:rsidRPr="009D20ED">
              <w:rPr>
                <w:sz w:val="24"/>
              </w:rPr>
              <w:t>1.4 Scope of the Project</w:t>
            </w:r>
          </w:p>
        </w:tc>
        <w:tc>
          <w:tcPr>
            <w:tcW w:w="3136" w:type="dxa"/>
          </w:tcPr>
          <w:p w14:paraId="489B1D47" w14:textId="77777777" w:rsidR="00981DF8" w:rsidRPr="009D20ED" w:rsidRDefault="00981DF8" w:rsidP="004F41EB">
            <w:pPr>
              <w:pStyle w:val="TableParagraph"/>
              <w:spacing w:before="44"/>
              <w:ind w:left="1481"/>
              <w:jc w:val="center"/>
              <w:rPr>
                <w:sz w:val="24"/>
              </w:rPr>
            </w:pPr>
            <w:r w:rsidRPr="009D20ED">
              <w:rPr>
                <w:sz w:val="24"/>
              </w:rPr>
              <w:t xml:space="preserve"> 2</w:t>
            </w:r>
          </w:p>
        </w:tc>
      </w:tr>
      <w:tr w:rsidR="00981DF8" w:rsidRPr="009D20ED" w14:paraId="0D4DFA0A" w14:textId="77777777" w:rsidTr="004F41EB">
        <w:trPr>
          <w:trHeight w:val="370"/>
        </w:trPr>
        <w:tc>
          <w:tcPr>
            <w:tcW w:w="5696" w:type="dxa"/>
          </w:tcPr>
          <w:p w14:paraId="17E44CBC" w14:textId="77777777" w:rsidR="00981DF8" w:rsidRPr="009D20ED" w:rsidRDefault="00981DF8" w:rsidP="004F41EB">
            <w:pPr>
              <w:pStyle w:val="TableParagraph"/>
              <w:spacing w:before="41"/>
              <w:ind w:left="219"/>
              <w:rPr>
                <w:b/>
                <w:sz w:val="24"/>
              </w:rPr>
            </w:pPr>
            <w:r w:rsidRPr="009D20ED">
              <w:rPr>
                <w:b/>
                <w:sz w:val="24"/>
              </w:rPr>
              <w:t>2.</w:t>
            </w:r>
            <w:r w:rsidRPr="009D20ED">
              <w:rPr>
                <w:b/>
                <w:spacing w:val="-1"/>
                <w:sz w:val="24"/>
              </w:rPr>
              <w:t xml:space="preserve"> </w:t>
            </w:r>
            <w:r w:rsidRPr="009D20ED">
              <w:rPr>
                <w:b/>
                <w:sz w:val="24"/>
              </w:rPr>
              <w:t>SYSTEM</w:t>
            </w:r>
            <w:r w:rsidRPr="009D20ED">
              <w:rPr>
                <w:b/>
                <w:spacing w:val="-1"/>
                <w:sz w:val="24"/>
              </w:rPr>
              <w:t xml:space="preserve"> </w:t>
            </w:r>
            <w:r w:rsidRPr="009D20ED">
              <w:rPr>
                <w:b/>
                <w:sz w:val="24"/>
              </w:rPr>
              <w:t>ANALYSIS</w:t>
            </w:r>
          </w:p>
        </w:tc>
        <w:tc>
          <w:tcPr>
            <w:tcW w:w="3136" w:type="dxa"/>
          </w:tcPr>
          <w:p w14:paraId="2C608152" w14:textId="77777777" w:rsidR="00981DF8" w:rsidRPr="009D20ED" w:rsidRDefault="00981DF8" w:rsidP="004F41EB">
            <w:pPr>
              <w:pStyle w:val="TableParagraph"/>
              <w:spacing w:before="44"/>
              <w:ind w:left="1481"/>
              <w:jc w:val="center"/>
              <w:rPr>
                <w:sz w:val="24"/>
              </w:rPr>
            </w:pPr>
            <w:r w:rsidRPr="009D20ED">
              <w:rPr>
                <w:sz w:val="24"/>
              </w:rPr>
              <w:t>3</w:t>
            </w:r>
          </w:p>
        </w:tc>
      </w:tr>
      <w:tr w:rsidR="00981DF8" w:rsidRPr="009D20ED" w14:paraId="77A874E6" w14:textId="77777777" w:rsidTr="004F41EB">
        <w:trPr>
          <w:trHeight w:val="355"/>
        </w:trPr>
        <w:tc>
          <w:tcPr>
            <w:tcW w:w="5696" w:type="dxa"/>
          </w:tcPr>
          <w:p w14:paraId="037DFD8B" w14:textId="77777777" w:rsidR="00981DF8" w:rsidRPr="009D20ED" w:rsidRDefault="00981DF8" w:rsidP="004F41EB">
            <w:pPr>
              <w:pStyle w:val="TableParagraph"/>
              <w:spacing w:before="42"/>
              <w:ind w:left="559"/>
              <w:rPr>
                <w:sz w:val="24"/>
              </w:rPr>
            </w:pPr>
            <w:r w:rsidRPr="009D20ED">
              <w:rPr>
                <w:sz w:val="24"/>
              </w:rPr>
              <w:t xml:space="preserve">2.1 </w:t>
            </w:r>
            <w:r w:rsidRPr="009D20ED">
              <w:rPr>
                <w:sz w:val="24"/>
                <w:szCs w:val="24"/>
              </w:rPr>
              <w:t>Functional Requirements</w:t>
            </w:r>
          </w:p>
        </w:tc>
        <w:tc>
          <w:tcPr>
            <w:tcW w:w="3136" w:type="dxa"/>
          </w:tcPr>
          <w:p w14:paraId="137481E9" w14:textId="77777777" w:rsidR="00981DF8" w:rsidRPr="009D20ED" w:rsidRDefault="00981DF8" w:rsidP="004F41EB">
            <w:pPr>
              <w:pStyle w:val="TableParagraph"/>
              <w:spacing w:before="44"/>
              <w:ind w:left="1481"/>
              <w:jc w:val="center"/>
              <w:rPr>
                <w:sz w:val="24"/>
              </w:rPr>
            </w:pPr>
            <w:r w:rsidRPr="009D20ED">
              <w:rPr>
                <w:sz w:val="24"/>
              </w:rPr>
              <w:t>3</w:t>
            </w:r>
          </w:p>
        </w:tc>
      </w:tr>
      <w:tr w:rsidR="00981DF8" w:rsidRPr="009D20ED" w14:paraId="2979BA40" w14:textId="77777777" w:rsidTr="004F41EB">
        <w:trPr>
          <w:trHeight w:val="355"/>
        </w:trPr>
        <w:tc>
          <w:tcPr>
            <w:tcW w:w="5696" w:type="dxa"/>
          </w:tcPr>
          <w:p w14:paraId="149990AC" w14:textId="77777777" w:rsidR="00981DF8" w:rsidRPr="009D20ED" w:rsidRDefault="00981DF8" w:rsidP="004F41EB">
            <w:pPr>
              <w:pStyle w:val="TableParagraph"/>
              <w:spacing w:before="42"/>
              <w:ind w:left="559"/>
              <w:rPr>
                <w:sz w:val="24"/>
              </w:rPr>
            </w:pPr>
            <w:r w:rsidRPr="009D20ED">
              <w:rPr>
                <w:sz w:val="24"/>
              </w:rPr>
              <w:t xml:space="preserve">2.2 </w:t>
            </w:r>
            <w:r w:rsidRPr="009D20ED">
              <w:rPr>
                <w:sz w:val="24"/>
                <w:szCs w:val="24"/>
              </w:rPr>
              <w:t>Non-Functional Requirements</w:t>
            </w:r>
          </w:p>
        </w:tc>
        <w:tc>
          <w:tcPr>
            <w:tcW w:w="3136" w:type="dxa"/>
          </w:tcPr>
          <w:p w14:paraId="624FC65D" w14:textId="77777777" w:rsidR="00981DF8" w:rsidRPr="009D20ED" w:rsidRDefault="00981DF8" w:rsidP="004F41EB">
            <w:pPr>
              <w:pStyle w:val="TableParagraph"/>
              <w:spacing w:before="44"/>
              <w:ind w:left="1481"/>
              <w:jc w:val="center"/>
              <w:rPr>
                <w:sz w:val="24"/>
              </w:rPr>
            </w:pPr>
            <w:r w:rsidRPr="009D20ED">
              <w:rPr>
                <w:sz w:val="24"/>
              </w:rPr>
              <w:t>4</w:t>
            </w:r>
          </w:p>
        </w:tc>
      </w:tr>
      <w:tr w:rsidR="00981DF8" w:rsidRPr="009D20ED" w14:paraId="0951C8D3" w14:textId="77777777" w:rsidTr="004F41EB">
        <w:trPr>
          <w:trHeight w:val="355"/>
        </w:trPr>
        <w:tc>
          <w:tcPr>
            <w:tcW w:w="5696" w:type="dxa"/>
          </w:tcPr>
          <w:p w14:paraId="3DEAE245" w14:textId="77777777" w:rsidR="00981DF8" w:rsidRPr="009D20ED" w:rsidRDefault="00981DF8" w:rsidP="004F41EB">
            <w:pPr>
              <w:pStyle w:val="TableParagraph"/>
              <w:spacing w:before="42"/>
              <w:ind w:left="559"/>
              <w:rPr>
                <w:sz w:val="24"/>
              </w:rPr>
            </w:pPr>
            <w:r w:rsidRPr="009D20ED">
              <w:rPr>
                <w:sz w:val="24"/>
                <w:szCs w:val="24"/>
              </w:rPr>
              <w:t>2.3</w:t>
            </w:r>
            <w:r w:rsidRPr="009D20ED">
              <w:rPr>
                <w:b/>
                <w:bCs/>
                <w:sz w:val="28"/>
                <w:szCs w:val="28"/>
              </w:rPr>
              <w:t xml:space="preserve"> </w:t>
            </w:r>
            <w:r w:rsidRPr="009D20ED">
              <w:rPr>
                <w:sz w:val="24"/>
                <w:szCs w:val="24"/>
              </w:rPr>
              <w:t>Requirements Specification</w:t>
            </w:r>
          </w:p>
        </w:tc>
        <w:tc>
          <w:tcPr>
            <w:tcW w:w="3136" w:type="dxa"/>
          </w:tcPr>
          <w:p w14:paraId="76F753AB" w14:textId="77777777" w:rsidR="00981DF8" w:rsidRPr="009D20ED" w:rsidRDefault="00981DF8" w:rsidP="004F41EB">
            <w:pPr>
              <w:pStyle w:val="TableParagraph"/>
              <w:spacing w:before="44"/>
              <w:ind w:left="1481"/>
              <w:jc w:val="center"/>
              <w:rPr>
                <w:sz w:val="24"/>
              </w:rPr>
            </w:pPr>
            <w:r w:rsidRPr="009D20ED">
              <w:rPr>
                <w:sz w:val="24"/>
              </w:rPr>
              <w:t>4</w:t>
            </w:r>
          </w:p>
        </w:tc>
      </w:tr>
      <w:tr w:rsidR="00981DF8" w:rsidRPr="009D20ED" w14:paraId="4624A62B" w14:textId="77777777" w:rsidTr="004F41EB">
        <w:trPr>
          <w:trHeight w:val="355"/>
        </w:trPr>
        <w:tc>
          <w:tcPr>
            <w:tcW w:w="5696" w:type="dxa"/>
          </w:tcPr>
          <w:p w14:paraId="21920A51" w14:textId="77777777" w:rsidR="00981DF8" w:rsidRPr="009D20ED" w:rsidRDefault="00981DF8" w:rsidP="004F41EB">
            <w:pPr>
              <w:pStyle w:val="TableParagraph"/>
              <w:spacing w:before="42"/>
              <w:ind w:left="885"/>
              <w:rPr>
                <w:sz w:val="24"/>
                <w:szCs w:val="24"/>
              </w:rPr>
            </w:pPr>
            <w:r w:rsidRPr="009D20ED">
              <w:rPr>
                <w:sz w:val="24"/>
                <w:szCs w:val="24"/>
              </w:rPr>
              <w:t>2.3.1 Minimum Hardware Requirements</w:t>
            </w:r>
          </w:p>
        </w:tc>
        <w:tc>
          <w:tcPr>
            <w:tcW w:w="3136" w:type="dxa"/>
          </w:tcPr>
          <w:p w14:paraId="7AA279B9" w14:textId="77777777" w:rsidR="00981DF8" w:rsidRPr="009D20ED" w:rsidRDefault="00981DF8" w:rsidP="004F41EB">
            <w:pPr>
              <w:pStyle w:val="TableParagraph"/>
              <w:spacing w:before="44"/>
              <w:ind w:left="1481"/>
              <w:jc w:val="center"/>
              <w:rPr>
                <w:sz w:val="24"/>
              </w:rPr>
            </w:pPr>
            <w:r w:rsidRPr="009D20ED">
              <w:rPr>
                <w:sz w:val="24"/>
              </w:rPr>
              <w:t>4</w:t>
            </w:r>
          </w:p>
        </w:tc>
      </w:tr>
      <w:tr w:rsidR="00981DF8" w:rsidRPr="009D20ED" w14:paraId="0D2D9F3E" w14:textId="77777777" w:rsidTr="004F41EB">
        <w:trPr>
          <w:trHeight w:val="355"/>
        </w:trPr>
        <w:tc>
          <w:tcPr>
            <w:tcW w:w="5696" w:type="dxa"/>
          </w:tcPr>
          <w:p w14:paraId="0707921F" w14:textId="77777777" w:rsidR="00981DF8" w:rsidRPr="009D20ED" w:rsidRDefault="00981DF8" w:rsidP="004F41EB">
            <w:pPr>
              <w:pStyle w:val="TableParagraph"/>
              <w:spacing w:before="42"/>
              <w:ind w:left="885"/>
              <w:rPr>
                <w:sz w:val="24"/>
                <w:szCs w:val="24"/>
              </w:rPr>
            </w:pPr>
            <w:r w:rsidRPr="009D20ED">
              <w:rPr>
                <w:sz w:val="24"/>
                <w:szCs w:val="24"/>
              </w:rPr>
              <w:t>2.3.2 Software Requirements</w:t>
            </w:r>
          </w:p>
        </w:tc>
        <w:tc>
          <w:tcPr>
            <w:tcW w:w="3136" w:type="dxa"/>
          </w:tcPr>
          <w:p w14:paraId="487D6236" w14:textId="77777777" w:rsidR="00981DF8" w:rsidRPr="009D20ED" w:rsidRDefault="00981DF8" w:rsidP="004F41EB">
            <w:pPr>
              <w:pStyle w:val="TableParagraph"/>
              <w:spacing w:before="44"/>
              <w:ind w:left="1481"/>
              <w:jc w:val="center"/>
              <w:rPr>
                <w:sz w:val="24"/>
              </w:rPr>
            </w:pPr>
            <w:r w:rsidRPr="009D20ED">
              <w:rPr>
                <w:sz w:val="24"/>
              </w:rPr>
              <w:t>4</w:t>
            </w:r>
          </w:p>
        </w:tc>
      </w:tr>
      <w:tr w:rsidR="00981DF8" w:rsidRPr="009D20ED" w14:paraId="0126126B" w14:textId="77777777" w:rsidTr="004F41EB">
        <w:trPr>
          <w:trHeight w:val="353"/>
        </w:trPr>
        <w:tc>
          <w:tcPr>
            <w:tcW w:w="5696" w:type="dxa"/>
          </w:tcPr>
          <w:p w14:paraId="2A42B709" w14:textId="77777777" w:rsidR="00981DF8" w:rsidRPr="009D20ED" w:rsidRDefault="00981DF8" w:rsidP="004F41EB">
            <w:pPr>
              <w:pStyle w:val="TableParagraph"/>
              <w:spacing w:before="27"/>
              <w:ind w:left="259"/>
              <w:rPr>
                <w:b/>
                <w:sz w:val="24"/>
                <w:szCs w:val="24"/>
              </w:rPr>
            </w:pPr>
            <w:r w:rsidRPr="009D20ED">
              <w:rPr>
                <w:b/>
                <w:sz w:val="24"/>
              </w:rPr>
              <w:t>3.</w:t>
            </w:r>
            <w:r w:rsidRPr="009D20ED">
              <w:rPr>
                <w:b/>
                <w:spacing w:val="59"/>
                <w:sz w:val="24"/>
              </w:rPr>
              <w:t xml:space="preserve"> </w:t>
            </w:r>
            <w:r w:rsidRPr="009D20ED">
              <w:rPr>
                <w:b/>
                <w:bCs/>
                <w:sz w:val="24"/>
                <w:szCs w:val="24"/>
              </w:rPr>
              <w:t>TECHNOLOGY DESCRIPTION</w:t>
            </w:r>
          </w:p>
        </w:tc>
        <w:tc>
          <w:tcPr>
            <w:tcW w:w="3136" w:type="dxa"/>
          </w:tcPr>
          <w:p w14:paraId="5C749FDF" w14:textId="77777777" w:rsidR="00981DF8" w:rsidRPr="009D20ED" w:rsidRDefault="00981DF8" w:rsidP="004F41EB">
            <w:pPr>
              <w:pStyle w:val="TableParagraph"/>
              <w:spacing w:before="44"/>
              <w:ind w:left="1481"/>
              <w:jc w:val="center"/>
              <w:rPr>
                <w:sz w:val="24"/>
              </w:rPr>
            </w:pPr>
            <w:r w:rsidRPr="009D20ED">
              <w:rPr>
                <w:sz w:val="24"/>
              </w:rPr>
              <w:t>5</w:t>
            </w:r>
          </w:p>
        </w:tc>
      </w:tr>
      <w:tr w:rsidR="00981DF8" w:rsidRPr="009D20ED" w14:paraId="13C3EAF4" w14:textId="77777777" w:rsidTr="004F41EB">
        <w:trPr>
          <w:trHeight w:val="353"/>
        </w:trPr>
        <w:tc>
          <w:tcPr>
            <w:tcW w:w="5696" w:type="dxa"/>
          </w:tcPr>
          <w:p w14:paraId="2C9D55A2" w14:textId="77777777" w:rsidR="00981DF8" w:rsidRPr="009D20ED" w:rsidRDefault="00981DF8" w:rsidP="004F41EB">
            <w:pPr>
              <w:pStyle w:val="TableParagraph"/>
              <w:ind w:left="579"/>
              <w:rPr>
                <w:sz w:val="24"/>
              </w:rPr>
            </w:pPr>
            <w:r w:rsidRPr="009D20ED">
              <w:rPr>
                <w:sz w:val="24"/>
              </w:rPr>
              <w:t>3.1 Programming Language</w:t>
            </w:r>
          </w:p>
        </w:tc>
        <w:tc>
          <w:tcPr>
            <w:tcW w:w="3136" w:type="dxa"/>
          </w:tcPr>
          <w:p w14:paraId="2AEAFBA0" w14:textId="77777777" w:rsidR="00981DF8" w:rsidRPr="009D20ED" w:rsidRDefault="00981DF8" w:rsidP="004F41EB">
            <w:pPr>
              <w:pStyle w:val="TableParagraph"/>
              <w:spacing w:before="44"/>
              <w:ind w:left="1481"/>
              <w:jc w:val="center"/>
              <w:rPr>
                <w:sz w:val="24"/>
              </w:rPr>
            </w:pPr>
            <w:r w:rsidRPr="009D20ED">
              <w:rPr>
                <w:sz w:val="24"/>
              </w:rPr>
              <w:t>5</w:t>
            </w:r>
          </w:p>
        </w:tc>
      </w:tr>
      <w:tr w:rsidR="00981DF8" w:rsidRPr="009D20ED" w14:paraId="7FDCD979" w14:textId="77777777" w:rsidTr="004F41EB">
        <w:trPr>
          <w:trHeight w:val="353"/>
        </w:trPr>
        <w:tc>
          <w:tcPr>
            <w:tcW w:w="5696" w:type="dxa"/>
          </w:tcPr>
          <w:p w14:paraId="5E1948DA" w14:textId="77777777" w:rsidR="00981DF8" w:rsidRPr="009D20ED" w:rsidRDefault="00981DF8" w:rsidP="004F41EB">
            <w:pPr>
              <w:pStyle w:val="TableParagraph"/>
              <w:ind w:left="885"/>
              <w:rPr>
                <w:sz w:val="24"/>
              </w:rPr>
            </w:pPr>
            <w:r w:rsidRPr="009D20ED">
              <w:rPr>
                <w:sz w:val="24"/>
              </w:rPr>
              <w:t>3.1.1 Introduction to Java</w:t>
            </w:r>
          </w:p>
        </w:tc>
        <w:tc>
          <w:tcPr>
            <w:tcW w:w="3136" w:type="dxa"/>
          </w:tcPr>
          <w:p w14:paraId="0B0CA9DA" w14:textId="77777777" w:rsidR="00981DF8" w:rsidRPr="009D20ED" w:rsidRDefault="00981DF8" w:rsidP="004F41EB">
            <w:pPr>
              <w:pStyle w:val="TableParagraph"/>
              <w:spacing w:before="44"/>
              <w:ind w:left="1481"/>
              <w:jc w:val="center"/>
              <w:rPr>
                <w:sz w:val="24"/>
              </w:rPr>
            </w:pPr>
            <w:r w:rsidRPr="009D20ED">
              <w:rPr>
                <w:sz w:val="24"/>
              </w:rPr>
              <w:t>5</w:t>
            </w:r>
          </w:p>
        </w:tc>
      </w:tr>
      <w:tr w:rsidR="00981DF8" w:rsidRPr="009D20ED" w14:paraId="64E178D5" w14:textId="77777777" w:rsidTr="004F41EB">
        <w:trPr>
          <w:trHeight w:val="353"/>
        </w:trPr>
        <w:tc>
          <w:tcPr>
            <w:tcW w:w="5696" w:type="dxa"/>
          </w:tcPr>
          <w:p w14:paraId="568FE985" w14:textId="77777777" w:rsidR="00981DF8" w:rsidRPr="009D20ED" w:rsidRDefault="00981DF8" w:rsidP="004F41EB">
            <w:pPr>
              <w:pStyle w:val="TableParagraph"/>
              <w:ind w:left="579"/>
              <w:rPr>
                <w:sz w:val="24"/>
              </w:rPr>
            </w:pPr>
            <w:r w:rsidRPr="009D20ED">
              <w:rPr>
                <w:sz w:val="24"/>
              </w:rPr>
              <w:t>3.2 Framework / Libraries</w:t>
            </w:r>
          </w:p>
        </w:tc>
        <w:tc>
          <w:tcPr>
            <w:tcW w:w="3136" w:type="dxa"/>
          </w:tcPr>
          <w:p w14:paraId="69FE892D" w14:textId="77777777" w:rsidR="00981DF8" w:rsidRPr="009D20ED" w:rsidRDefault="00981DF8" w:rsidP="004F41EB">
            <w:pPr>
              <w:pStyle w:val="TableParagraph"/>
              <w:spacing w:before="44"/>
              <w:ind w:left="1481"/>
              <w:jc w:val="center"/>
              <w:rPr>
                <w:sz w:val="24"/>
              </w:rPr>
            </w:pPr>
            <w:r w:rsidRPr="009D20ED">
              <w:rPr>
                <w:sz w:val="24"/>
              </w:rPr>
              <w:t>5</w:t>
            </w:r>
          </w:p>
        </w:tc>
      </w:tr>
      <w:tr w:rsidR="00981DF8" w:rsidRPr="009D20ED" w14:paraId="2EF1285C" w14:textId="77777777" w:rsidTr="004F41EB">
        <w:trPr>
          <w:trHeight w:val="353"/>
        </w:trPr>
        <w:tc>
          <w:tcPr>
            <w:tcW w:w="5696" w:type="dxa"/>
          </w:tcPr>
          <w:p w14:paraId="38E57C64" w14:textId="77777777" w:rsidR="00981DF8" w:rsidRPr="009D20ED" w:rsidRDefault="00981DF8" w:rsidP="004F41EB">
            <w:pPr>
              <w:pStyle w:val="TableParagraph"/>
              <w:ind w:left="885"/>
              <w:rPr>
                <w:sz w:val="24"/>
              </w:rPr>
            </w:pPr>
            <w:r w:rsidRPr="009D20ED">
              <w:rPr>
                <w:sz w:val="24"/>
              </w:rPr>
              <w:t>3.2.1 Introduction to Swing</w:t>
            </w:r>
          </w:p>
        </w:tc>
        <w:tc>
          <w:tcPr>
            <w:tcW w:w="3136" w:type="dxa"/>
          </w:tcPr>
          <w:p w14:paraId="56E1C937" w14:textId="77777777" w:rsidR="00981DF8" w:rsidRPr="009D20ED" w:rsidRDefault="00981DF8" w:rsidP="004F41EB">
            <w:pPr>
              <w:pStyle w:val="TableParagraph"/>
              <w:spacing w:before="44"/>
              <w:ind w:left="1481"/>
              <w:jc w:val="center"/>
              <w:rPr>
                <w:sz w:val="24"/>
              </w:rPr>
            </w:pPr>
            <w:r w:rsidRPr="009D20ED">
              <w:rPr>
                <w:sz w:val="24"/>
              </w:rPr>
              <w:t>5</w:t>
            </w:r>
          </w:p>
        </w:tc>
      </w:tr>
      <w:tr w:rsidR="00981DF8" w:rsidRPr="009D20ED" w14:paraId="34651B01" w14:textId="77777777" w:rsidTr="004F41EB">
        <w:trPr>
          <w:trHeight w:val="353"/>
        </w:trPr>
        <w:tc>
          <w:tcPr>
            <w:tcW w:w="5696" w:type="dxa"/>
          </w:tcPr>
          <w:p w14:paraId="74A6220B" w14:textId="77777777" w:rsidR="00981DF8" w:rsidRPr="009D20ED" w:rsidRDefault="00981DF8" w:rsidP="004F41EB">
            <w:pPr>
              <w:pStyle w:val="TableParagraph"/>
              <w:ind w:left="579"/>
              <w:rPr>
                <w:sz w:val="24"/>
              </w:rPr>
            </w:pPr>
            <w:r w:rsidRPr="009D20ED">
              <w:rPr>
                <w:sz w:val="24"/>
              </w:rPr>
              <w:t>3.3 Database Technology</w:t>
            </w:r>
          </w:p>
        </w:tc>
        <w:tc>
          <w:tcPr>
            <w:tcW w:w="3136" w:type="dxa"/>
          </w:tcPr>
          <w:p w14:paraId="2474EAEC" w14:textId="77777777" w:rsidR="00981DF8" w:rsidRPr="009D20ED" w:rsidRDefault="00981DF8" w:rsidP="004F41EB">
            <w:pPr>
              <w:pStyle w:val="TableParagraph"/>
              <w:spacing w:before="44"/>
              <w:ind w:left="1481"/>
              <w:jc w:val="center"/>
              <w:rPr>
                <w:sz w:val="24"/>
              </w:rPr>
            </w:pPr>
            <w:r w:rsidRPr="009D20ED">
              <w:rPr>
                <w:sz w:val="24"/>
              </w:rPr>
              <w:t>5</w:t>
            </w:r>
          </w:p>
        </w:tc>
      </w:tr>
      <w:tr w:rsidR="00981DF8" w:rsidRPr="009D20ED" w14:paraId="07AB60BF" w14:textId="77777777" w:rsidTr="004F41EB">
        <w:trPr>
          <w:trHeight w:val="353"/>
        </w:trPr>
        <w:tc>
          <w:tcPr>
            <w:tcW w:w="5696" w:type="dxa"/>
          </w:tcPr>
          <w:p w14:paraId="25C9C2D7" w14:textId="77777777" w:rsidR="00981DF8" w:rsidRPr="009D20ED" w:rsidRDefault="00981DF8" w:rsidP="004F41EB">
            <w:pPr>
              <w:pStyle w:val="TableParagraph"/>
              <w:ind w:left="885"/>
              <w:rPr>
                <w:sz w:val="24"/>
              </w:rPr>
            </w:pPr>
            <w:r w:rsidRPr="009D20ED">
              <w:rPr>
                <w:sz w:val="24"/>
              </w:rPr>
              <w:t>3.3.1 JDBC (Java Database Connectivity)</w:t>
            </w:r>
          </w:p>
        </w:tc>
        <w:tc>
          <w:tcPr>
            <w:tcW w:w="3136" w:type="dxa"/>
          </w:tcPr>
          <w:p w14:paraId="484484E7" w14:textId="77777777" w:rsidR="00981DF8" w:rsidRPr="009D20ED" w:rsidRDefault="00981DF8" w:rsidP="004F41EB">
            <w:pPr>
              <w:pStyle w:val="TableParagraph"/>
              <w:spacing w:before="44"/>
              <w:ind w:left="1481"/>
              <w:jc w:val="center"/>
              <w:rPr>
                <w:sz w:val="24"/>
              </w:rPr>
            </w:pPr>
            <w:r w:rsidRPr="009D20ED">
              <w:rPr>
                <w:sz w:val="24"/>
              </w:rPr>
              <w:t>6</w:t>
            </w:r>
          </w:p>
        </w:tc>
      </w:tr>
      <w:tr w:rsidR="00981DF8" w:rsidRPr="009D20ED" w14:paraId="6CC9D895" w14:textId="77777777" w:rsidTr="004F41EB">
        <w:trPr>
          <w:trHeight w:val="353"/>
        </w:trPr>
        <w:tc>
          <w:tcPr>
            <w:tcW w:w="5696" w:type="dxa"/>
          </w:tcPr>
          <w:p w14:paraId="54AB3629" w14:textId="77777777" w:rsidR="00981DF8" w:rsidRPr="009D20ED" w:rsidRDefault="00981DF8" w:rsidP="004F41EB">
            <w:pPr>
              <w:pStyle w:val="TableParagraph"/>
              <w:ind w:left="885"/>
              <w:rPr>
                <w:sz w:val="24"/>
              </w:rPr>
            </w:pPr>
            <w:r w:rsidRPr="009D20ED">
              <w:rPr>
                <w:sz w:val="24"/>
              </w:rPr>
              <w:t>3.3.2 Oracle Database</w:t>
            </w:r>
          </w:p>
        </w:tc>
        <w:tc>
          <w:tcPr>
            <w:tcW w:w="3136" w:type="dxa"/>
          </w:tcPr>
          <w:p w14:paraId="47499444" w14:textId="77777777" w:rsidR="00981DF8" w:rsidRPr="009D20ED" w:rsidRDefault="00981DF8" w:rsidP="004F41EB">
            <w:pPr>
              <w:pStyle w:val="TableParagraph"/>
              <w:spacing w:before="44"/>
              <w:ind w:left="1481"/>
              <w:jc w:val="center"/>
              <w:rPr>
                <w:sz w:val="24"/>
              </w:rPr>
            </w:pPr>
            <w:r w:rsidRPr="009D20ED">
              <w:rPr>
                <w:sz w:val="24"/>
              </w:rPr>
              <w:t>6</w:t>
            </w:r>
          </w:p>
        </w:tc>
      </w:tr>
      <w:tr w:rsidR="00981DF8" w:rsidRPr="009D20ED" w14:paraId="19FDD77D" w14:textId="77777777" w:rsidTr="004F41EB">
        <w:trPr>
          <w:trHeight w:val="353"/>
        </w:trPr>
        <w:tc>
          <w:tcPr>
            <w:tcW w:w="5696" w:type="dxa"/>
          </w:tcPr>
          <w:p w14:paraId="1686AAD7" w14:textId="77777777" w:rsidR="00981DF8" w:rsidRPr="009D20ED" w:rsidRDefault="00981DF8" w:rsidP="004F41EB">
            <w:pPr>
              <w:pStyle w:val="TableParagraph"/>
              <w:ind w:left="579"/>
              <w:rPr>
                <w:sz w:val="24"/>
              </w:rPr>
            </w:pPr>
            <w:r w:rsidRPr="009D20ED">
              <w:rPr>
                <w:sz w:val="24"/>
              </w:rPr>
              <w:t>3.4 Tools &amp; IDEs</w:t>
            </w:r>
          </w:p>
        </w:tc>
        <w:tc>
          <w:tcPr>
            <w:tcW w:w="3136" w:type="dxa"/>
          </w:tcPr>
          <w:p w14:paraId="4754C45C" w14:textId="77777777" w:rsidR="00981DF8" w:rsidRPr="009D20ED" w:rsidRDefault="00981DF8" w:rsidP="004F41EB">
            <w:pPr>
              <w:pStyle w:val="TableParagraph"/>
              <w:spacing w:before="44"/>
              <w:ind w:left="1481"/>
              <w:jc w:val="center"/>
              <w:rPr>
                <w:sz w:val="24"/>
              </w:rPr>
            </w:pPr>
            <w:r w:rsidRPr="009D20ED">
              <w:rPr>
                <w:sz w:val="24"/>
              </w:rPr>
              <w:t>6</w:t>
            </w:r>
          </w:p>
        </w:tc>
      </w:tr>
      <w:tr w:rsidR="00981DF8" w:rsidRPr="009D20ED" w14:paraId="426CB884" w14:textId="77777777" w:rsidTr="004F41EB">
        <w:trPr>
          <w:trHeight w:val="353"/>
        </w:trPr>
        <w:tc>
          <w:tcPr>
            <w:tcW w:w="5696" w:type="dxa"/>
          </w:tcPr>
          <w:p w14:paraId="3A4096A0" w14:textId="77777777" w:rsidR="00981DF8" w:rsidRPr="009D20ED" w:rsidRDefault="00981DF8" w:rsidP="00981DF8">
            <w:pPr>
              <w:pStyle w:val="TableParagraph"/>
              <w:numPr>
                <w:ilvl w:val="2"/>
                <w:numId w:val="13"/>
              </w:numPr>
              <w:rPr>
                <w:sz w:val="24"/>
              </w:rPr>
            </w:pPr>
            <w:r w:rsidRPr="009D20ED">
              <w:rPr>
                <w:sz w:val="24"/>
              </w:rPr>
              <w:t>Visual Studio Code</w:t>
            </w:r>
          </w:p>
        </w:tc>
        <w:tc>
          <w:tcPr>
            <w:tcW w:w="3136" w:type="dxa"/>
          </w:tcPr>
          <w:p w14:paraId="5ADF4526" w14:textId="77777777" w:rsidR="00981DF8" w:rsidRPr="009D20ED" w:rsidRDefault="00981DF8" w:rsidP="004F41EB">
            <w:pPr>
              <w:pStyle w:val="TableParagraph"/>
              <w:spacing w:before="44"/>
              <w:ind w:left="1481"/>
              <w:jc w:val="center"/>
              <w:rPr>
                <w:sz w:val="24"/>
              </w:rPr>
            </w:pPr>
            <w:r w:rsidRPr="009D20ED">
              <w:rPr>
                <w:sz w:val="24"/>
              </w:rPr>
              <w:t>6</w:t>
            </w:r>
          </w:p>
        </w:tc>
      </w:tr>
      <w:tr w:rsidR="00981DF8" w:rsidRPr="009D20ED" w14:paraId="1F90BE41" w14:textId="77777777" w:rsidTr="004F41EB">
        <w:trPr>
          <w:trHeight w:val="378"/>
        </w:trPr>
        <w:tc>
          <w:tcPr>
            <w:tcW w:w="5696" w:type="dxa"/>
          </w:tcPr>
          <w:p w14:paraId="5FEF8781" w14:textId="77777777" w:rsidR="00981DF8" w:rsidRPr="009D20ED" w:rsidRDefault="00981DF8" w:rsidP="004F41EB">
            <w:pPr>
              <w:pStyle w:val="TableParagraph"/>
              <w:tabs>
                <w:tab w:val="left" w:pos="460"/>
              </w:tabs>
              <w:spacing w:before="27"/>
              <w:ind w:left="219"/>
              <w:rPr>
                <w:sz w:val="24"/>
              </w:rPr>
            </w:pPr>
            <w:r w:rsidRPr="009D20ED">
              <w:rPr>
                <w:b/>
                <w:sz w:val="24"/>
              </w:rPr>
              <w:t>4. DATABASE DESIGN</w:t>
            </w:r>
          </w:p>
        </w:tc>
        <w:tc>
          <w:tcPr>
            <w:tcW w:w="3136" w:type="dxa"/>
          </w:tcPr>
          <w:p w14:paraId="032E3AC1" w14:textId="77777777" w:rsidR="00981DF8" w:rsidRPr="009D20ED" w:rsidRDefault="00981DF8" w:rsidP="004F41EB">
            <w:pPr>
              <w:pStyle w:val="TableParagraph"/>
              <w:spacing w:before="44"/>
              <w:ind w:left="1481"/>
              <w:jc w:val="center"/>
              <w:rPr>
                <w:sz w:val="24"/>
              </w:rPr>
            </w:pPr>
            <w:r w:rsidRPr="009D20ED">
              <w:rPr>
                <w:sz w:val="24"/>
              </w:rPr>
              <w:t>7</w:t>
            </w:r>
          </w:p>
        </w:tc>
      </w:tr>
      <w:tr w:rsidR="00981DF8" w:rsidRPr="009D20ED" w14:paraId="2307161E" w14:textId="77777777" w:rsidTr="004F41EB">
        <w:trPr>
          <w:trHeight w:val="355"/>
        </w:trPr>
        <w:tc>
          <w:tcPr>
            <w:tcW w:w="5696" w:type="dxa"/>
          </w:tcPr>
          <w:p w14:paraId="0EDF89AD" w14:textId="77777777" w:rsidR="00981DF8" w:rsidRPr="009D20ED" w:rsidRDefault="00981DF8" w:rsidP="004F41EB">
            <w:pPr>
              <w:pStyle w:val="TableParagraph"/>
              <w:spacing w:before="26"/>
              <w:ind w:left="601"/>
              <w:rPr>
                <w:sz w:val="24"/>
              </w:rPr>
            </w:pPr>
            <w:r w:rsidRPr="009D20ED">
              <w:rPr>
                <w:sz w:val="24"/>
              </w:rPr>
              <w:t>4.1 Database Tables</w:t>
            </w:r>
          </w:p>
        </w:tc>
        <w:tc>
          <w:tcPr>
            <w:tcW w:w="3136" w:type="dxa"/>
          </w:tcPr>
          <w:p w14:paraId="30B175F5" w14:textId="77777777" w:rsidR="00981DF8" w:rsidRPr="009D20ED" w:rsidRDefault="00981DF8" w:rsidP="004F41EB">
            <w:pPr>
              <w:pStyle w:val="TableParagraph"/>
              <w:spacing w:before="44"/>
              <w:ind w:left="1481"/>
              <w:jc w:val="center"/>
              <w:rPr>
                <w:sz w:val="24"/>
              </w:rPr>
            </w:pPr>
            <w:r w:rsidRPr="009D20ED">
              <w:rPr>
                <w:sz w:val="24"/>
              </w:rPr>
              <w:t>7</w:t>
            </w:r>
          </w:p>
        </w:tc>
      </w:tr>
      <w:tr w:rsidR="00981DF8" w:rsidRPr="009D20ED" w14:paraId="1C473061" w14:textId="77777777" w:rsidTr="004F41EB">
        <w:trPr>
          <w:trHeight w:val="370"/>
        </w:trPr>
        <w:tc>
          <w:tcPr>
            <w:tcW w:w="5696" w:type="dxa"/>
          </w:tcPr>
          <w:p w14:paraId="61E835C4" w14:textId="77777777" w:rsidR="00981DF8" w:rsidRPr="009D20ED" w:rsidRDefault="00981DF8" w:rsidP="004F41EB">
            <w:pPr>
              <w:pStyle w:val="TableParagraph"/>
              <w:ind w:left="601"/>
              <w:rPr>
                <w:sz w:val="24"/>
              </w:rPr>
            </w:pPr>
            <w:r w:rsidRPr="009D20ED">
              <w:rPr>
                <w:sz w:val="24"/>
              </w:rPr>
              <w:t>4.2 Table Structure</w:t>
            </w:r>
          </w:p>
        </w:tc>
        <w:tc>
          <w:tcPr>
            <w:tcW w:w="3136" w:type="dxa"/>
          </w:tcPr>
          <w:p w14:paraId="24639B3D" w14:textId="77777777" w:rsidR="00981DF8" w:rsidRPr="009D20ED" w:rsidRDefault="00981DF8" w:rsidP="004F41EB">
            <w:pPr>
              <w:pStyle w:val="TableParagraph"/>
              <w:spacing w:before="44"/>
              <w:ind w:left="1481"/>
              <w:jc w:val="center"/>
              <w:rPr>
                <w:sz w:val="24"/>
              </w:rPr>
            </w:pPr>
            <w:r w:rsidRPr="009D20ED">
              <w:rPr>
                <w:sz w:val="24"/>
              </w:rPr>
              <w:t>7</w:t>
            </w:r>
          </w:p>
        </w:tc>
      </w:tr>
      <w:tr w:rsidR="00981DF8" w:rsidRPr="009D20ED" w14:paraId="22DA0F38" w14:textId="77777777" w:rsidTr="004F41EB">
        <w:trPr>
          <w:trHeight w:val="370"/>
        </w:trPr>
        <w:tc>
          <w:tcPr>
            <w:tcW w:w="5696" w:type="dxa"/>
          </w:tcPr>
          <w:p w14:paraId="7217BC12" w14:textId="77777777" w:rsidR="00981DF8" w:rsidRPr="009D20ED" w:rsidRDefault="00981DF8" w:rsidP="004F41EB">
            <w:pPr>
              <w:pStyle w:val="TableParagraph"/>
              <w:ind w:left="601"/>
              <w:rPr>
                <w:sz w:val="24"/>
              </w:rPr>
            </w:pPr>
            <w:r w:rsidRPr="009D20ED">
              <w:rPr>
                <w:sz w:val="24"/>
              </w:rPr>
              <w:t>4.3 Keys and Constraints</w:t>
            </w:r>
          </w:p>
        </w:tc>
        <w:tc>
          <w:tcPr>
            <w:tcW w:w="3136" w:type="dxa"/>
          </w:tcPr>
          <w:p w14:paraId="1396FFA5" w14:textId="77777777" w:rsidR="00981DF8" w:rsidRPr="009D20ED" w:rsidRDefault="00981DF8" w:rsidP="004F41EB">
            <w:pPr>
              <w:pStyle w:val="TableParagraph"/>
              <w:spacing w:before="44"/>
              <w:ind w:left="1481"/>
              <w:jc w:val="center"/>
              <w:rPr>
                <w:sz w:val="24"/>
              </w:rPr>
            </w:pPr>
            <w:r w:rsidRPr="009D20ED">
              <w:rPr>
                <w:sz w:val="24"/>
              </w:rPr>
              <w:t>7</w:t>
            </w:r>
          </w:p>
        </w:tc>
      </w:tr>
      <w:tr w:rsidR="00981DF8" w:rsidRPr="009D20ED" w14:paraId="38AF2272" w14:textId="77777777" w:rsidTr="004F41EB">
        <w:trPr>
          <w:trHeight w:val="370"/>
        </w:trPr>
        <w:tc>
          <w:tcPr>
            <w:tcW w:w="5696" w:type="dxa"/>
          </w:tcPr>
          <w:p w14:paraId="2286AC9D" w14:textId="77777777" w:rsidR="00981DF8" w:rsidRPr="009D20ED" w:rsidRDefault="00981DF8" w:rsidP="004F41EB">
            <w:pPr>
              <w:pStyle w:val="TableParagraph"/>
              <w:ind w:left="601"/>
              <w:rPr>
                <w:sz w:val="24"/>
              </w:rPr>
            </w:pPr>
            <w:r w:rsidRPr="009D20ED">
              <w:rPr>
                <w:sz w:val="24"/>
              </w:rPr>
              <w:t>4.4 Table Relationships</w:t>
            </w:r>
          </w:p>
        </w:tc>
        <w:tc>
          <w:tcPr>
            <w:tcW w:w="3136" w:type="dxa"/>
          </w:tcPr>
          <w:p w14:paraId="2398D1A3" w14:textId="77777777" w:rsidR="00981DF8" w:rsidRPr="009D20ED" w:rsidRDefault="00981DF8" w:rsidP="004F41EB">
            <w:pPr>
              <w:pStyle w:val="TableParagraph"/>
              <w:spacing w:before="44"/>
              <w:ind w:left="1481"/>
              <w:jc w:val="center"/>
              <w:rPr>
                <w:sz w:val="24"/>
              </w:rPr>
            </w:pPr>
            <w:r w:rsidRPr="009D20ED">
              <w:rPr>
                <w:sz w:val="24"/>
              </w:rPr>
              <w:t>8</w:t>
            </w:r>
          </w:p>
        </w:tc>
      </w:tr>
      <w:tr w:rsidR="00981DF8" w:rsidRPr="009D20ED" w14:paraId="5AC09039" w14:textId="77777777" w:rsidTr="004F41EB">
        <w:trPr>
          <w:trHeight w:val="371"/>
        </w:trPr>
        <w:tc>
          <w:tcPr>
            <w:tcW w:w="5696" w:type="dxa"/>
          </w:tcPr>
          <w:p w14:paraId="31C94D27" w14:textId="77777777" w:rsidR="00981DF8" w:rsidRPr="009D20ED" w:rsidRDefault="00981DF8" w:rsidP="004F41EB">
            <w:pPr>
              <w:pStyle w:val="TableParagraph"/>
              <w:spacing w:before="41"/>
              <w:ind w:left="219"/>
              <w:rPr>
                <w:b/>
                <w:sz w:val="24"/>
              </w:rPr>
            </w:pPr>
            <w:r w:rsidRPr="009D20ED">
              <w:rPr>
                <w:b/>
                <w:sz w:val="24"/>
              </w:rPr>
              <w:t>5.</w:t>
            </w:r>
            <w:r w:rsidRPr="009D20ED">
              <w:rPr>
                <w:b/>
                <w:spacing w:val="-1"/>
                <w:sz w:val="24"/>
              </w:rPr>
              <w:t xml:space="preserve"> </w:t>
            </w:r>
            <w:r w:rsidRPr="009D20ED">
              <w:rPr>
                <w:b/>
                <w:sz w:val="24"/>
              </w:rPr>
              <w:t>SYSTEM</w:t>
            </w:r>
            <w:r w:rsidRPr="009D20ED">
              <w:rPr>
                <w:b/>
                <w:spacing w:val="-2"/>
                <w:sz w:val="24"/>
              </w:rPr>
              <w:t xml:space="preserve"> DESIGN</w:t>
            </w:r>
          </w:p>
        </w:tc>
        <w:tc>
          <w:tcPr>
            <w:tcW w:w="3136" w:type="dxa"/>
          </w:tcPr>
          <w:p w14:paraId="12A18D90" w14:textId="77777777" w:rsidR="00981DF8" w:rsidRPr="009D20ED" w:rsidRDefault="00981DF8" w:rsidP="004F41EB">
            <w:pPr>
              <w:pStyle w:val="TableParagraph"/>
              <w:spacing w:before="44"/>
              <w:ind w:left="1481"/>
              <w:jc w:val="center"/>
              <w:rPr>
                <w:sz w:val="24"/>
              </w:rPr>
            </w:pPr>
            <w:r w:rsidRPr="009D20ED">
              <w:rPr>
                <w:sz w:val="24"/>
              </w:rPr>
              <w:t>9</w:t>
            </w:r>
          </w:p>
        </w:tc>
      </w:tr>
      <w:tr w:rsidR="00981DF8" w:rsidRPr="009D20ED" w14:paraId="46741951" w14:textId="77777777" w:rsidTr="004F41EB">
        <w:trPr>
          <w:trHeight w:val="372"/>
        </w:trPr>
        <w:tc>
          <w:tcPr>
            <w:tcW w:w="5696" w:type="dxa"/>
          </w:tcPr>
          <w:p w14:paraId="2869BC6A" w14:textId="77777777" w:rsidR="00981DF8" w:rsidRPr="009D20ED" w:rsidRDefault="00981DF8" w:rsidP="004F41EB">
            <w:pPr>
              <w:pStyle w:val="TableParagraph"/>
              <w:ind w:left="579"/>
              <w:rPr>
                <w:sz w:val="24"/>
              </w:rPr>
            </w:pPr>
            <w:r w:rsidRPr="009D20ED">
              <w:rPr>
                <w:sz w:val="24"/>
              </w:rPr>
              <w:t>5.1</w:t>
            </w:r>
            <w:r w:rsidRPr="009D20ED">
              <w:rPr>
                <w:spacing w:val="-1"/>
                <w:sz w:val="24"/>
              </w:rPr>
              <w:t xml:space="preserve"> </w:t>
            </w:r>
            <w:r w:rsidRPr="009D20ED">
              <w:rPr>
                <w:sz w:val="24"/>
              </w:rPr>
              <w:t>System Architecture</w:t>
            </w:r>
          </w:p>
        </w:tc>
        <w:tc>
          <w:tcPr>
            <w:tcW w:w="3136" w:type="dxa"/>
          </w:tcPr>
          <w:p w14:paraId="7B6E02F3" w14:textId="77777777" w:rsidR="00981DF8" w:rsidRPr="009D20ED" w:rsidRDefault="00981DF8" w:rsidP="004F41EB">
            <w:pPr>
              <w:pStyle w:val="TableParagraph"/>
              <w:spacing w:before="44"/>
              <w:ind w:left="1481"/>
              <w:jc w:val="center"/>
              <w:rPr>
                <w:sz w:val="24"/>
              </w:rPr>
            </w:pPr>
            <w:r w:rsidRPr="009D20ED">
              <w:rPr>
                <w:sz w:val="24"/>
              </w:rPr>
              <w:t>9</w:t>
            </w:r>
          </w:p>
        </w:tc>
      </w:tr>
      <w:tr w:rsidR="00981DF8" w:rsidRPr="009D20ED" w14:paraId="39752FB9" w14:textId="77777777" w:rsidTr="004F41EB">
        <w:trPr>
          <w:trHeight w:val="374"/>
        </w:trPr>
        <w:tc>
          <w:tcPr>
            <w:tcW w:w="5696" w:type="dxa"/>
          </w:tcPr>
          <w:p w14:paraId="6EFC07C6" w14:textId="77777777" w:rsidR="00981DF8" w:rsidRPr="009D20ED" w:rsidRDefault="00981DF8" w:rsidP="004F41EB">
            <w:pPr>
              <w:pStyle w:val="TableParagraph"/>
              <w:ind w:left="579"/>
              <w:rPr>
                <w:sz w:val="24"/>
              </w:rPr>
            </w:pPr>
            <w:r w:rsidRPr="009D20ED">
              <w:rPr>
                <w:sz w:val="24"/>
              </w:rPr>
              <w:t>5.2</w:t>
            </w:r>
            <w:r w:rsidRPr="009D20ED">
              <w:rPr>
                <w:spacing w:val="-1"/>
                <w:sz w:val="24"/>
              </w:rPr>
              <w:t xml:space="preserve"> </w:t>
            </w:r>
            <w:r w:rsidRPr="009D20ED">
              <w:rPr>
                <w:sz w:val="24"/>
              </w:rPr>
              <w:t>Modules Description</w:t>
            </w:r>
          </w:p>
        </w:tc>
        <w:tc>
          <w:tcPr>
            <w:tcW w:w="3136" w:type="dxa"/>
          </w:tcPr>
          <w:p w14:paraId="55C31E7B" w14:textId="77777777" w:rsidR="00981DF8" w:rsidRPr="009D20ED" w:rsidRDefault="00981DF8" w:rsidP="004F41EB">
            <w:pPr>
              <w:pStyle w:val="TableParagraph"/>
              <w:spacing w:before="44"/>
              <w:ind w:left="1481"/>
              <w:jc w:val="center"/>
              <w:rPr>
                <w:sz w:val="24"/>
              </w:rPr>
            </w:pPr>
            <w:r w:rsidRPr="009D20ED">
              <w:rPr>
                <w:sz w:val="24"/>
              </w:rPr>
              <w:t>9</w:t>
            </w:r>
          </w:p>
        </w:tc>
      </w:tr>
      <w:tr w:rsidR="00981DF8" w:rsidRPr="009D20ED" w14:paraId="5706D776" w14:textId="77777777" w:rsidTr="004F41EB">
        <w:trPr>
          <w:trHeight w:val="373"/>
        </w:trPr>
        <w:tc>
          <w:tcPr>
            <w:tcW w:w="5696" w:type="dxa"/>
          </w:tcPr>
          <w:p w14:paraId="5FB49A48" w14:textId="77777777" w:rsidR="00981DF8" w:rsidRPr="009D20ED" w:rsidRDefault="00981DF8" w:rsidP="004F41EB">
            <w:pPr>
              <w:pStyle w:val="TableParagraph"/>
              <w:spacing w:before="41"/>
              <w:ind w:left="219"/>
              <w:rPr>
                <w:sz w:val="24"/>
              </w:rPr>
            </w:pPr>
            <w:r w:rsidRPr="009D20ED">
              <w:rPr>
                <w:b/>
                <w:sz w:val="24"/>
              </w:rPr>
              <w:lastRenderedPageBreak/>
              <w:t>6. SYSTEM IMPLEMENTATION</w:t>
            </w:r>
          </w:p>
        </w:tc>
        <w:tc>
          <w:tcPr>
            <w:tcW w:w="3136" w:type="dxa"/>
          </w:tcPr>
          <w:p w14:paraId="2E8FA056" w14:textId="77777777" w:rsidR="00981DF8" w:rsidRPr="009D20ED" w:rsidRDefault="00981DF8" w:rsidP="004F41EB">
            <w:pPr>
              <w:pStyle w:val="TableParagraph"/>
              <w:spacing w:before="45"/>
              <w:ind w:right="48"/>
              <w:jc w:val="center"/>
              <w:rPr>
                <w:sz w:val="24"/>
              </w:rPr>
            </w:pPr>
            <w:r w:rsidRPr="009D20ED">
              <w:rPr>
                <w:sz w:val="24"/>
              </w:rPr>
              <w:t>10</w:t>
            </w:r>
          </w:p>
        </w:tc>
      </w:tr>
      <w:tr w:rsidR="00981DF8" w:rsidRPr="009D20ED" w14:paraId="22FB75CE" w14:textId="77777777" w:rsidTr="004F41EB">
        <w:trPr>
          <w:trHeight w:val="370"/>
        </w:trPr>
        <w:tc>
          <w:tcPr>
            <w:tcW w:w="5696" w:type="dxa"/>
          </w:tcPr>
          <w:p w14:paraId="3C84AA00" w14:textId="77777777" w:rsidR="00981DF8" w:rsidRPr="009D20ED" w:rsidRDefault="00981DF8" w:rsidP="004F41EB">
            <w:pPr>
              <w:pStyle w:val="TableParagraph"/>
              <w:spacing w:before="41"/>
              <w:ind w:left="219"/>
              <w:rPr>
                <w:b/>
                <w:sz w:val="24"/>
              </w:rPr>
            </w:pPr>
            <w:r w:rsidRPr="009D20ED">
              <w:rPr>
                <w:b/>
                <w:sz w:val="24"/>
              </w:rPr>
              <w:t>7.</w:t>
            </w:r>
            <w:r w:rsidRPr="009D20ED">
              <w:rPr>
                <w:b/>
                <w:spacing w:val="-2"/>
                <w:sz w:val="24"/>
              </w:rPr>
              <w:t xml:space="preserve"> </w:t>
            </w:r>
            <w:r w:rsidRPr="009D20ED">
              <w:rPr>
                <w:b/>
                <w:sz w:val="24"/>
              </w:rPr>
              <w:t>CONCLUSION</w:t>
            </w:r>
          </w:p>
        </w:tc>
        <w:tc>
          <w:tcPr>
            <w:tcW w:w="3136" w:type="dxa"/>
          </w:tcPr>
          <w:p w14:paraId="487A9D90" w14:textId="77777777" w:rsidR="00981DF8" w:rsidRPr="009D20ED" w:rsidRDefault="00981DF8" w:rsidP="004F41EB">
            <w:pPr>
              <w:pStyle w:val="TableParagraph"/>
              <w:spacing w:before="41"/>
              <w:ind w:right="48"/>
              <w:jc w:val="center"/>
              <w:rPr>
                <w:sz w:val="24"/>
              </w:rPr>
            </w:pPr>
            <w:r w:rsidRPr="009D20ED">
              <w:rPr>
                <w:sz w:val="24"/>
              </w:rPr>
              <w:t>12</w:t>
            </w:r>
          </w:p>
        </w:tc>
      </w:tr>
      <w:tr w:rsidR="00981DF8" w:rsidRPr="009D20ED" w14:paraId="47F463B6" w14:textId="77777777" w:rsidTr="004F41EB">
        <w:trPr>
          <w:trHeight w:val="355"/>
        </w:trPr>
        <w:tc>
          <w:tcPr>
            <w:tcW w:w="5696" w:type="dxa"/>
          </w:tcPr>
          <w:p w14:paraId="23E3272B" w14:textId="77777777" w:rsidR="00981DF8" w:rsidRPr="009D20ED" w:rsidRDefault="00981DF8" w:rsidP="004F41EB">
            <w:pPr>
              <w:pStyle w:val="TableParagraph"/>
              <w:ind w:left="219"/>
              <w:rPr>
                <w:b/>
                <w:sz w:val="24"/>
              </w:rPr>
            </w:pPr>
            <w:r w:rsidRPr="009D20ED">
              <w:rPr>
                <w:b/>
                <w:sz w:val="24"/>
              </w:rPr>
              <w:t>8.</w:t>
            </w:r>
            <w:r w:rsidRPr="009D20ED">
              <w:rPr>
                <w:b/>
                <w:spacing w:val="-2"/>
                <w:sz w:val="24"/>
              </w:rPr>
              <w:t xml:space="preserve"> </w:t>
            </w:r>
            <w:r w:rsidRPr="009D20ED">
              <w:rPr>
                <w:b/>
                <w:bCs/>
                <w:sz w:val="24"/>
                <w:szCs w:val="24"/>
              </w:rPr>
              <w:t>FUTURE ENHANCEMENTS</w:t>
            </w:r>
          </w:p>
        </w:tc>
        <w:tc>
          <w:tcPr>
            <w:tcW w:w="3136" w:type="dxa"/>
          </w:tcPr>
          <w:p w14:paraId="5C627376" w14:textId="77777777" w:rsidR="00981DF8" w:rsidRPr="009D20ED" w:rsidRDefault="00981DF8" w:rsidP="004F41EB">
            <w:pPr>
              <w:pStyle w:val="TableParagraph"/>
              <w:ind w:right="48"/>
              <w:jc w:val="center"/>
              <w:rPr>
                <w:sz w:val="24"/>
              </w:rPr>
            </w:pPr>
            <w:r w:rsidRPr="009D20ED">
              <w:rPr>
                <w:sz w:val="24"/>
              </w:rPr>
              <w:t>13</w:t>
            </w:r>
          </w:p>
        </w:tc>
      </w:tr>
      <w:tr w:rsidR="00981DF8" w:rsidRPr="009D20ED" w14:paraId="3AFED846" w14:textId="77777777" w:rsidTr="004F41EB">
        <w:trPr>
          <w:trHeight w:val="302"/>
        </w:trPr>
        <w:tc>
          <w:tcPr>
            <w:tcW w:w="5696" w:type="dxa"/>
          </w:tcPr>
          <w:p w14:paraId="05A221E6" w14:textId="77777777" w:rsidR="00981DF8" w:rsidRPr="009D20ED" w:rsidRDefault="00981DF8" w:rsidP="004F41EB">
            <w:pPr>
              <w:pStyle w:val="TableParagraph"/>
              <w:ind w:left="219"/>
              <w:rPr>
                <w:b/>
                <w:sz w:val="24"/>
              </w:rPr>
            </w:pPr>
            <w:r w:rsidRPr="009D20ED">
              <w:rPr>
                <w:b/>
                <w:sz w:val="24"/>
              </w:rPr>
              <w:t>9. REFERENCES</w:t>
            </w:r>
          </w:p>
        </w:tc>
        <w:tc>
          <w:tcPr>
            <w:tcW w:w="3136" w:type="dxa"/>
          </w:tcPr>
          <w:p w14:paraId="37FB33CC" w14:textId="77777777" w:rsidR="00981DF8" w:rsidRPr="009D20ED" w:rsidRDefault="00981DF8" w:rsidP="004F41EB">
            <w:pPr>
              <w:pStyle w:val="TableParagraph"/>
              <w:spacing w:before="26" w:line="256" w:lineRule="exact"/>
              <w:ind w:right="48"/>
              <w:jc w:val="center"/>
              <w:rPr>
                <w:sz w:val="24"/>
              </w:rPr>
            </w:pPr>
            <w:r w:rsidRPr="009D20ED">
              <w:rPr>
                <w:sz w:val="24"/>
              </w:rPr>
              <w:t>14</w:t>
            </w:r>
          </w:p>
        </w:tc>
      </w:tr>
      <w:tr w:rsidR="00981DF8" w:rsidRPr="009D20ED" w14:paraId="371F4A2A" w14:textId="77777777" w:rsidTr="004F41EB">
        <w:trPr>
          <w:trHeight w:val="302"/>
        </w:trPr>
        <w:tc>
          <w:tcPr>
            <w:tcW w:w="5696" w:type="dxa"/>
          </w:tcPr>
          <w:p w14:paraId="5DBBD3FD" w14:textId="77777777" w:rsidR="00981DF8" w:rsidRPr="009D20ED" w:rsidRDefault="00981DF8" w:rsidP="004F41EB">
            <w:pPr>
              <w:pStyle w:val="TableParagraph"/>
              <w:ind w:left="219"/>
              <w:rPr>
                <w:bCs/>
                <w:sz w:val="24"/>
                <w:szCs w:val="24"/>
              </w:rPr>
            </w:pPr>
            <w:r w:rsidRPr="009D20ED">
              <w:rPr>
                <w:b/>
                <w:sz w:val="24"/>
              </w:rPr>
              <w:t>APPENDIX</w:t>
            </w:r>
            <w:r w:rsidRPr="009D20ED">
              <w:rPr>
                <w:bCs/>
                <w:sz w:val="24"/>
                <w:szCs w:val="24"/>
              </w:rPr>
              <w:t xml:space="preserve"> (</w:t>
            </w:r>
            <w:r w:rsidRPr="009D20ED">
              <w:rPr>
                <w:bCs/>
                <w:sz w:val="24"/>
                <w:szCs w:val="24"/>
                <w:cs/>
                <w:lang w:bidi="te-IN"/>
              </w:rPr>
              <w:t>Sample Code</w:t>
            </w:r>
            <w:r w:rsidRPr="009D20ED">
              <w:rPr>
                <w:bCs/>
                <w:sz w:val="24"/>
                <w:szCs w:val="24"/>
              </w:rPr>
              <w:t>)</w:t>
            </w:r>
          </w:p>
        </w:tc>
        <w:tc>
          <w:tcPr>
            <w:tcW w:w="3136" w:type="dxa"/>
          </w:tcPr>
          <w:p w14:paraId="09C07398" w14:textId="77777777" w:rsidR="00981DF8" w:rsidRPr="009D20ED" w:rsidRDefault="00981DF8" w:rsidP="004F41EB">
            <w:pPr>
              <w:pStyle w:val="TableParagraph"/>
              <w:spacing w:before="26" w:line="256" w:lineRule="exact"/>
              <w:ind w:right="48"/>
              <w:jc w:val="center"/>
              <w:rPr>
                <w:sz w:val="24"/>
              </w:rPr>
            </w:pPr>
            <w:r w:rsidRPr="009D20ED">
              <w:rPr>
                <w:sz w:val="24"/>
              </w:rPr>
              <w:t>15</w:t>
            </w:r>
          </w:p>
        </w:tc>
      </w:tr>
      <w:tr w:rsidR="00981DF8" w:rsidRPr="009D20ED" w14:paraId="4781FAFD" w14:textId="77777777" w:rsidTr="004F41EB">
        <w:trPr>
          <w:trHeight w:val="302"/>
        </w:trPr>
        <w:tc>
          <w:tcPr>
            <w:tcW w:w="5696" w:type="dxa"/>
          </w:tcPr>
          <w:p w14:paraId="466CECB9" w14:textId="77777777" w:rsidR="00981DF8" w:rsidRPr="009D20ED" w:rsidRDefault="00981DF8" w:rsidP="004F41EB">
            <w:pPr>
              <w:pStyle w:val="TableParagraph"/>
              <w:ind w:left="219"/>
              <w:rPr>
                <w:b/>
                <w:sz w:val="24"/>
              </w:rPr>
            </w:pPr>
            <w:r w:rsidRPr="009D20ED">
              <w:rPr>
                <w:b/>
                <w:sz w:val="24"/>
              </w:rPr>
              <w:t>APPENDIX (SQL Queries)</w:t>
            </w:r>
          </w:p>
        </w:tc>
        <w:tc>
          <w:tcPr>
            <w:tcW w:w="3136" w:type="dxa"/>
          </w:tcPr>
          <w:p w14:paraId="5BC24946" w14:textId="77777777" w:rsidR="00981DF8" w:rsidRPr="009D20ED" w:rsidRDefault="00981DF8" w:rsidP="004F41EB">
            <w:pPr>
              <w:pStyle w:val="TableParagraph"/>
              <w:spacing w:before="26" w:line="256" w:lineRule="exact"/>
              <w:ind w:right="48"/>
              <w:jc w:val="center"/>
              <w:rPr>
                <w:sz w:val="24"/>
              </w:rPr>
            </w:pPr>
            <w:r w:rsidRPr="009D20ED">
              <w:rPr>
                <w:sz w:val="24"/>
              </w:rPr>
              <w:t>16</w:t>
            </w:r>
          </w:p>
        </w:tc>
      </w:tr>
    </w:tbl>
    <w:p w14:paraId="60869FB7" w14:textId="77777777" w:rsidR="00981DF8" w:rsidRPr="009D20ED" w:rsidRDefault="00981DF8" w:rsidP="00981DF8">
      <w:pPr>
        <w:spacing w:after="0" w:line="360" w:lineRule="auto"/>
        <w:ind w:left="720" w:hanging="360"/>
        <w:jc w:val="center"/>
        <w:rPr>
          <w:rFonts w:ascii="Times New Roman" w:hAnsi="Times New Roman" w:cs="Times New Roman"/>
        </w:rPr>
      </w:pPr>
    </w:p>
    <w:p w14:paraId="27AA0739" w14:textId="77777777" w:rsidR="00981DF8" w:rsidRPr="009D20ED" w:rsidRDefault="00981DF8" w:rsidP="00981DF8">
      <w:pPr>
        <w:spacing w:after="0" w:line="360" w:lineRule="auto"/>
        <w:ind w:left="720" w:hanging="360"/>
        <w:jc w:val="center"/>
        <w:rPr>
          <w:rFonts w:ascii="Times New Roman" w:hAnsi="Times New Roman" w:cs="Times New Roman"/>
        </w:rPr>
      </w:pPr>
    </w:p>
    <w:p w14:paraId="40E3E415" w14:textId="77777777" w:rsidR="00981DF8" w:rsidRPr="009D20ED" w:rsidRDefault="00981DF8" w:rsidP="00981DF8">
      <w:pPr>
        <w:spacing w:after="0" w:line="360" w:lineRule="auto"/>
        <w:ind w:left="720" w:hanging="360"/>
        <w:jc w:val="center"/>
        <w:rPr>
          <w:rFonts w:ascii="Times New Roman" w:hAnsi="Times New Roman" w:cs="Times New Roman"/>
        </w:rPr>
      </w:pPr>
    </w:p>
    <w:p w14:paraId="01B1D352" w14:textId="77777777" w:rsidR="00981DF8" w:rsidRPr="009D20ED" w:rsidRDefault="00981DF8" w:rsidP="00981DF8">
      <w:pPr>
        <w:spacing w:after="0" w:line="360" w:lineRule="auto"/>
        <w:ind w:left="720" w:hanging="360"/>
        <w:jc w:val="center"/>
        <w:rPr>
          <w:rFonts w:ascii="Times New Roman" w:hAnsi="Times New Roman" w:cs="Times New Roman"/>
        </w:rPr>
      </w:pPr>
    </w:p>
    <w:p w14:paraId="1E04B487" w14:textId="77777777" w:rsidR="00981DF8" w:rsidRPr="009D20ED" w:rsidRDefault="00981DF8" w:rsidP="00981DF8">
      <w:pPr>
        <w:spacing w:after="0" w:line="360" w:lineRule="auto"/>
        <w:ind w:left="720" w:hanging="360"/>
        <w:jc w:val="center"/>
        <w:rPr>
          <w:rFonts w:ascii="Times New Roman" w:hAnsi="Times New Roman" w:cs="Times New Roman"/>
        </w:rPr>
      </w:pPr>
    </w:p>
    <w:p w14:paraId="358E5A51" w14:textId="77777777" w:rsidR="00981DF8" w:rsidRPr="009D20ED" w:rsidRDefault="00981DF8" w:rsidP="00981DF8">
      <w:pPr>
        <w:spacing w:after="0" w:line="360" w:lineRule="auto"/>
        <w:ind w:left="720" w:hanging="360"/>
        <w:jc w:val="center"/>
        <w:rPr>
          <w:rFonts w:ascii="Times New Roman" w:hAnsi="Times New Roman" w:cs="Times New Roman"/>
        </w:rPr>
      </w:pPr>
    </w:p>
    <w:p w14:paraId="312B938B" w14:textId="77777777" w:rsidR="00981DF8" w:rsidRPr="009D20ED" w:rsidRDefault="00981DF8" w:rsidP="00981DF8">
      <w:pPr>
        <w:spacing w:after="0" w:line="360" w:lineRule="auto"/>
        <w:ind w:left="720" w:hanging="360"/>
        <w:jc w:val="center"/>
        <w:rPr>
          <w:rFonts w:ascii="Times New Roman" w:hAnsi="Times New Roman" w:cs="Times New Roman"/>
        </w:rPr>
      </w:pPr>
    </w:p>
    <w:p w14:paraId="6FC80539" w14:textId="77777777" w:rsidR="00981DF8" w:rsidRPr="009D20ED" w:rsidRDefault="00981DF8" w:rsidP="00981DF8">
      <w:pPr>
        <w:spacing w:after="0" w:line="360" w:lineRule="auto"/>
        <w:ind w:left="720" w:hanging="360"/>
        <w:jc w:val="center"/>
        <w:rPr>
          <w:rFonts w:ascii="Times New Roman" w:hAnsi="Times New Roman" w:cs="Times New Roman"/>
        </w:rPr>
      </w:pPr>
    </w:p>
    <w:p w14:paraId="677D51B8" w14:textId="77777777" w:rsidR="00981DF8" w:rsidRPr="009D20ED" w:rsidRDefault="00981DF8" w:rsidP="00981DF8">
      <w:pPr>
        <w:spacing w:after="0" w:line="360" w:lineRule="auto"/>
        <w:ind w:left="720" w:hanging="360"/>
        <w:jc w:val="center"/>
        <w:rPr>
          <w:rFonts w:ascii="Times New Roman" w:hAnsi="Times New Roman" w:cs="Times New Roman"/>
        </w:rPr>
      </w:pPr>
    </w:p>
    <w:p w14:paraId="4DB4DCFB" w14:textId="77777777" w:rsidR="00981DF8" w:rsidRPr="009D20ED" w:rsidRDefault="00981DF8" w:rsidP="00981DF8">
      <w:pPr>
        <w:spacing w:after="0" w:line="360" w:lineRule="auto"/>
        <w:ind w:left="720" w:hanging="360"/>
        <w:jc w:val="center"/>
        <w:rPr>
          <w:rFonts w:ascii="Times New Roman" w:hAnsi="Times New Roman" w:cs="Times New Roman"/>
        </w:rPr>
      </w:pPr>
    </w:p>
    <w:p w14:paraId="2E8E5A8F" w14:textId="77777777" w:rsidR="00981DF8" w:rsidRPr="009D20ED" w:rsidRDefault="00981DF8" w:rsidP="00981DF8">
      <w:pPr>
        <w:spacing w:after="0" w:line="360" w:lineRule="auto"/>
        <w:ind w:left="720" w:hanging="360"/>
        <w:jc w:val="center"/>
        <w:rPr>
          <w:rFonts w:ascii="Times New Roman" w:hAnsi="Times New Roman" w:cs="Times New Roman"/>
        </w:rPr>
      </w:pPr>
    </w:p>
    <w:p w14:paraId="2634DD78" w14:textId="77777777" w:rsidR="00981DF8" w:rsidRPr="009D20ED" w:rsidRDefault="00981DF8" w:rsidP="00981DF8">
      <w:pPr>
        <w:spacing w:after="0" w:line="360" w:lineRule="auto"/>
        <w:ind w:left="720" w:hanging="360"/>
        <w:jc w:val="center"/>
        <w:rPr>
          <w:rFonts w:ascii="Times New Roman" w:hAnsi="Times New Roman" w:cs="Times New Roman"/>
        </w:rPr>
      </w:pPr>
    </w:p>
    <w:p w14:paraId="5520FCF0" w14:textId="77777777" w:rsidR="00981DF8" w:rsidRPr="009D20ED" w:rsidRDefault="00981DF8" w:rsidP="00981DF8">
      <w:pPr>
        <w:spacing w:after="0" w:line="360" w:lineRule="auto"/>
        <w:ind w:left="720" w:hanging="360"/>
        <w:jc w:val="center"/>
        <w:rPr>
          <w:rFonts w:ascii="Times New Roman" w:hAnsi="Times New Roman" w:cs="Times New Roman"/>
        </w:rPr>
      </w:pPr>
    </w:p>
    <w:p w14:paraId="6D9473CD" w14:textId="77777777" w:rsidR="00981DF8" w:rsidRPr="009D20ED" w:rsidRDefault="00981DF8" w:rsidP="00981DF8">
      <w:pPr>
        <w:spacing w:after="0" w:line="360" w:lineRule="auto"/>
        <w:ind w:left="720" w:hanging="360"/>
        <w:jc w:val="center"/>
        <w:rPr>
          <w:rFonts w:ascii="Times New Roman" w:hAnsi="Times New Roman" w:cs="Times New Roman"/>
        </w:rPr>
      </w:pPr>
    </w:p>
    <w:p w14:paraId="732B7FE6" w14:textId="77777777" w:rsidR="00981DF8" w:rsidRPr="009D20ED" w:rsidRDefault="00981DF8" w:rsidP="00981DF8">
      <w:pPr>
        <w:spacing w:after="0" w:line="360" w:lineRule="auto"/>
        <w:ind w:left="720" w:hanging="360"/>
        <w:jc w:val="center"/>
        <w:rPr>
          <w:rFonts w:ascii="Times New Roman" w:hAnsi="Times New Roman" w:cs="Times New Roman"/>
        </w:rPr>
      </w:pPr>
    </w:p>
    <w:p w14:paraId="66D68148" w14:textId="77777777" w:rsidR="00981DF8" w:rsidRPr="009D20ED" w:rsidRDefault="00981DF8" w:rsidP="00981DF8">
      <w:pPr>
        <w:spacing w:after="0" w:line="360" w:lineRule="auto"/>
        <w:ind w:left="720" w:hanging="360"/>
        <w:jc w:val="center"/>
        <w:rPr>
          <w:rFonts w:ascii="Times New Roman" w:hAnsi="Times New Roman" w:cs="Times New Roman"/>
        </w:rPr>
      </w:pPr>
    </w:p>
    <w:p w14:paraId="4E2A8232" w14:textId="77777777" w:rsidR="00981DF8" w:rsidRPr="009D20ED" w:rsidRDefault="00981DF8" w:rsidP="00981DF8">
      <w:pPr>
        <w:spacing w:after="0" w:line="360" w:lineRule="auto"/>
        <w:ind w:left="720" w:hanging="360"/>
        <w:jc w:val="center"/>
        <w:rPr>
          <w:rFonts w:ascii="Times New Roman" w:hAnsi="Times New Roman" w:cs="Times New Roman"/>
        </w:rPr>
      </w:pPr>
    </w:p>
    <w:p w14:paraId="4FD1863D" w14:textId="77777777" w:rsidR="00981DF8" w:rsidRPr="009D20ED" w:rsidRDefault="00981DF8" w:rsidP="00981DF8">
      <w:pPr>
        <w:spacing w:after="0" w:line="360" w:lineRule="auto"/>
        <w:ind w:left="720" w:hanging="360"/>
        <w:jc w:val="center"/>
        <w:rPr>
          <w:rFonts w:ascii="Times New Roman" w:hAnsi="Times New Roman" w:cs="Times New Roman"/>
        </w:rPr>
      </w:pPr>
    </w:p>
    <w:p w14:paraId="3417B657" w14:textId="77777777" w:rsidR="00981DF8" w:rsidRPr="009D20ED" w:rsidRDefault="00981DF8" w:rsidP="00981DF8">
      <w:pPr>
        <w:spacing w:after="0" w:line="360" w:lineRule="auto"/>
        <w:ind w:left="720" w:hanging="360"/>
        <w:jc w:val="center"/>
        <w:rPr>
          <w:rFonts w:ascii="Times New Roman" w:hAnsi="Times New Roman" w:cs="Times New Roman"/>
        </w:rPr>
      </w:pPr>
    </w:p>
    <w:p w14:paraId="0CBAFBD4" w14:textId="77777777" w:rsidR="00981DF8" w:rsidRPr="009D20ED" w:rsidRDefault="00981DF8" w:rsidP="00981DF8">
      <w:pPr>
        <w:spacing w:after="0" w:line="360" w:lineRule="auto"/>
        <w:ind w:left="720" w:hanging="360"/>
        <w:jc w:val="center"/>
        <w:rPr>
          <w:rFonts w:ascii="Times New Roman" w:hAnsi="Times New Roman" w:cs="Times New Roman"/>
        </w:rPr>
      </w:pPr>
    </w:p>
    <w:p w14:paraId="7C5BADC8" w14:textId="77777777" w:rsidR="00981DF8" w:rsidRPr="009D20ED" w:rsidRDefault="00981DF8" w:rsidP="00981DF8">
      <w:pPr>
        <w:spacing w:after="0" w:line="360" w:lineRule="auto"/>
        <w:ind w:left="720" w:hanging="360"/>
        <w:jc w:val="center"/>
        <w:rPr>
          <w:rFonts w:ascii="Times New Roman" w:hAnsi="Times New Roman" w:cs="Times New Roman"/>
        </w:rPr>
      </w:pPr>
    </w:p>
    <w:p w14:paraId="6426D394" w14:textId="77777777" w:rsidR="00981DF8" w:rsidRPr="009D20ED" w:rsidRDefault="00981DF8" w:rsidP="00981DF8">
      <w:pPr>
        <w:spacing w:after="0" w:line="360" w:lineRule="auto"/>
        <w:ind w:left="720" w:hanging="360"/>
        <w:jc w:val="center"/>
        <w:rPr>
          <w:rFonts w:ascii="Times New Roman" w:hAnsi="Times New Roman" w:cs="Times New Roman"/>
        </w:rPr>
      </w:pPr>
    </w:p>
    <w:p w14:paraId="408FD3C5" w14:textId="77777777" w:rsidR="00981DF8" w:rsidRPr="009D20ED" w:rsidRDefault="00981DF8" w:rsidP="00981DF8">
      <w:pPr>
        <w:spacing w:after="0" w:line="360" w:lineRule="auto"/>
        <w:ind w:left="720" w:hanging="360"/>
        <w:jc w:val="center"/>
        <w:rPr>
          <w:rFonts w:ascii="Times New Roman" w:hAnsi="Times New Roman" w:cs="Times New Roman"/>
        </w:rPr>
      </w:pPr>
    </w:p>
    <w:p w14:paraId="68BC01D5" w14:textId="77777777" w:rsidR="00981DF8" w:rsidRPr="009D20ED" w:rsidRDefault="00981DF8" w:rsidP="00981DF8">
      <w:pPr>
        <w:spacing w:after="0" w:line="360" w:lineRule="auto"/>
        <w:ind w:left="720" w:hanging="360"/>
        <w:jc w:val="center"/>
        <w:rPr>
          <w:rFonts w:ascii="Times New Roman" w:hAnsi="Times New Roman" w:cs="Times New Roman"/>
        </w:rPr>
      </w:pPr>
    </w:p>
    <w:p w14:paraId="0F9F3D58" w14:textId="77777777" w:rsidR="00981DF8" w:rsidRPr="009D20ED" w:rsidRDefault="00981DF8" w:rsidP="00981DF8">
      <w:pPr>
        <w:spacing w:after="0" w:line="360" w:lineRule="auto"/>
        <w:ind w:left="720" w:hanging="360"/>
        <w:jc w:val="center"/>
        <w:rPr>
          <w:rFonts w:ascii="Times New Roman" w:hAnsi="Times New Roman" w:cs="Times New Roman"/>
        </w:rPr>
      </w:pPr>
    </w:p>
    <w:p w14:paraId="6B012133" w14:textId="77777777" w:rsidR="00981DF8" w:rsidRPr="009D20ED" w:rsidRDefault="00981DF8" w:rsidP="00981DF8">
      <w:pPr>
        <w:spacing w:after="0" w:line="360" w:lineRule="auto"/>
        <w:ind w:left="720" w:hanging="360"/>
        <w:jc w:val="center"/>
        <w:rPr>
          <w:rFonts w:ascii="Times New Roman" w:hAnsi="Times New Roman" w:cs="Times New Roman"/>
        </w:rPr>
      </w:pPr>
    </w:p>
    <w:p w14:paraId="25637F44" w14:textId="77777777" w:rsidR="00981DF8" w:rsidRPr="009D20ED" w:rsidRDefault="00981DF8" w:rsidP="00981DF8">
      <w:pPr>
        <w:spacing w:after="0" w:line="360" w:lineRule="auto"/>
        <w:ind w:left="720" w:hanging="360"/>
        <w:jc w:val="center"/>
        <w:rPr>
          <w:rFonts w:ascii="Times New Roman" w:hAnsi="Times New Roman" w:cs="Times New Roman"/>
        </w:rPr>
      </w:pPr>
    </w:p>
    <w:p w14:paraId="7516102B" w14:textId="77777777" w:rsidR="00981DF8" w:rsidRPr="009D20ED" w:rsidRDefault="00981DF8" w:rsidP="00981DF8">
      <w:pPr>
        <w:spacing w:after="0" w:line="360" w:lineRule="auto"/>
        <w:ind w:left="720" w:hanging="360"/>
        <w:jc w:val="center"/>
        <w:rPr>
          <w:rFonts w:ascii="Times New Roman" w:hAnsi="Times New Roman" w:cs="Times New Roman"/>
        </w:rPr>
      </w:pPr>
    </w:p>
    <w:p w14:paraId="6A7731DD" w14:textId="77777777" w:rsidR="00981DF8" w:rsidRPr="009D20ED" w:rsidRDefault="00981DF8" w:rsidP="00981DF8">
      <w:pPr>
        <w:spacing w:after="0" w:line="360" w:lineRule="auto"/>
        <w:ind w:left="720" w:hanging="360"/>
        <w:jc w:val="center"/>
        <w:rPr>
          <w:rFonts w:ascii="Times New Roman" w:hAnsi="Times New Roman" w:cs="Times New Roman"/>
        </w:rPr>
      </w:pPr>
    </w:p>
    <w:p w14:paraId="79C0C904" w14:textId="77777777" w:rsidR="00981DF8" w:rsidRDefault="00981DF8" w:rsidP="00981DF8">
      <w:pPr>
        <w:spacing w:after="100" w:afterAutospacing="1" w:line="360" w:lineRule="auto"/>
        <w:jc w:val="center"/>
        <w:rPr>
          <w:rFonts w:ascii="Times New Roman" w:hAnsi="Times New Roman" w:cs="Times New Roman"/>
          <w:b/>
          <w:sz w:val="32"/>
          <w:szCs w:val="32"/>
        </w:rPr>
        <w:sectPr w:rsidR="00981DF8" w:rsidSect="00981DF8">
          <w:headerReference w:type="even" r:id="rId8"/>
          <w:headerReference w:type="default" r:id="rId9"/>
          <w:footerReference w:type="even" r:id="rId10"/>
          <w:footerReference w:type="default" r:id="rId11"/>
          <w:headerReference w:type="first" r:id="rId12"/>
          <w:footerReference w:type="first" r:id="rId13"/>
          <w:pgSz w:w="11906" w:h="16838"/>
          <w:pgMar w:top="1418" w:right="1418" w:bottom="1418" w:left="2126" w:header="709" w:footer="709" w:gutter="0"/>
          <w:cols w:space="708"/>
          <w:docGrid w:linePitch="360"/>
        </w:sectPr>
      </w:pPr>
    </w:p>
    <w:p w14:paraId="4015F624" w14:textId="77777777" w:rsidR="0073209A" w:rsidRPr="0073209A" w:rsidRDefault="0073209A" w:rsidP="0073209A">
      <w:pPr>
        <w:rPr>
          <w:rFonts w:ascii="Times New Roman" w:hAnsi="Times New Roman"/>
          <w:b/>
          <w:bCs/>
          <w:sz w:val="24"/>
          <w:lang w:val="en-IN"/>
        </w:rPr>
      </w:pPr>
      <w:r w:rsidRPr="0073209A">
        <w:rPr>
          <w:rFonts w:ascii="Times New Roman" w:hAnsi="Times New Roman"/>
          <w:b/>
          <w:bCs/>
          <w:sz w:val="24"/>
          <w:lang w:val="en-IN"/>
        </w:rPr>
        <w:lastRenderedPageBreak/>
        <w:t>ABSTRACT</w:t>
      </w:r>
    </w:p>
    <w:p w14:paraId="25908BD6" w14:textId="77777777" w:rsidR="0073209A" w:rsidRPr="0073209A" w:rsidRDefault="0073209A" w:rsidP="0073209A">
      <w:pPr>
        <w:rPr>
          <w:rFonts w:ascii="Times New Roman" w:hAnsi="Times New Roman"/>
          <w:sz w:val="24"/>
          <w:lang w:val="en-IN"/>
        </w:rPr>
      </w:pPr>
      <w:r w:rsidRPr="0073209A">
        <w:rPr>
          <w:rFonts w:ascii="Times New Roman" w:hAnsi="Times New Roman"/>
          <w:sz w:val="24"/>
          <w:lang w:val="en-IN"/>
        </w:rPr>
        <w:t xml:space="preserve">The Course Registration System is a desktop-based application designed to simplify and automate the process of course </w:t>
      </w:r>
      <w:proofErr w:type="spellStart"/>
      <w:r w:rsidRPr="0073209A">
        <w:rPr>
          <w:rFonts w:ascii="Times New Roman" w:hAnsi="Times New Roman"/>
          <w:sz w:val="24"/>
          <w:lang w:val="en-IN"/>
        </w:rPr>
        <w:t>enrollment</w:t>
      </w:r>
      <w:proofErr w:type="spellEnd"/>
      <w:r w:rsidRPr="0073209A">
        <w:rPr>
          <w:rFonts w:ascii="Times New Roman" w:hAnsi="Times New Roman"/>
          <w:sz w:val="24"/>
          <w:lang w:val="en-IN"/>
        </w:rPr>
        <w:t xml:space="preserve"> in educational institutions. The system provides a digital platform for students to register for available courses, view course details, and manage their registrations efficiently. It replaces the traditional manual registration process, which is time-consuming and prone to errors.</w:t>
      </w:r>
    </w:p>
    <w:p w14:paraId="35515288" w14:textId="77777777" w:rsidR="0073209A" w:rsidRPr="0073209A" w:rsidRDefault="0073209A" w:rsidP="0073209A">
      <w:pPr>
        <w:rPr>
          <w:rFonts w:ascii="Times New Roman" w:hAnsi="Times New Roman"/>
          <w:sz w:val="24"/>
          <w:lang w:val="en-IN"/>
        </w:rPr>
      </w:pPr>
      <w:r w:rsidRPr="0073209A">
        <w:rPr>
          <w:rFonts w:ascii="Times New Roman" w:hAnsi="Times New Roman"/>
          <w:sz w:val="24"/>
          <w:lang w:val="en-IN"/>
        </w:rPr>
        <w:t>The application is developed using Core Java for implementing the system logic, Swing for designing the graphical user interface, JDBC for database connectivity, and a relational database for storing and managing data. The system provides functionalities such as adding, updating, deleting, and searching course and student records in a structured and secure manner.</w:t>
      </w:r>
    </w:p>
    <w:p w14:paraId="0BD7F151" w14:textId="77777777" w:rsidR="0073209A" w:rsidRPr="0073209A" w:rsidRDefault="0073209A" w:rsidP="0073209A">
      <w:pPr>
        <w:rPr>
          <w:rFonts w:ascii="Times New Roman" w:hAnsi="Times New Roman"/>
          <w:sz w:val="24"/>
          <w:lang w:val="en-IN"/>
        </w:rPr>
      </w:pPr>
      <w:r w:rsidRPr="0073209A">
        <w:rPr>
          <w:rFonts w:ascii="Times New Roman" w:hAnsi="Times New Roman"/>
          <w:sz w:val="24"/>
          <w:lang w:val="en-IN"/>
        </w:rPr>
        <w:t xml:space="preserve">By ensuring data accuracy, reducing redundancy, and improving accessibility, the system enhances overall efficiency and productivity. The user-friendly interface makes it convenient for both students and administrators to operate the system. The Course Registration System serves as a reliable solution for managing course </w:t>
      </w:r>
      <w:proofErr w:type="spellStart"/>
      <w:r w:rsidRPr="0073209A">
        <w:rPr>
          <w:rFonts w:ascii="Times New Roman" w:hAnsi="Times New Roman"/>
          <w:sz w:val="24"/>
          <w:lang w:val="en-IN"/>
        </w:rPr>
        <w:t>enrollment</w:t>
      </w:r>
      <w:proofErr w:type="spellEnd"/>
      <w:r w:rsidRPr="0073209A">
        <w:rPr>
          <w:rFonts w:ascii="Times New Roman" w:hAnsi="Times New Roman"/>
          <w:sz w:val="24"/>
          <w:lang w:val="en-IN"/>
        </w:rPr>
        <w:t xml:space="preserve"> and can be further extended with additional features such as online access and multi-user support.</w:t>
      </w:r>
    </w:p>
    <w:p w14:paraId="07536809" w14:textId="77777777" w:rsidR="00981DF8" w:rsidRDefault="00981DF8" w:rsidP="00981DF8">
      <w:pPr>
        <w:rPr>
          <w:rFonts w:ascii="Times New Roman" w:hAnsi="Times New Roman"/>
          <w:sz w:val="24"/>
          <w:lang w:val="en-IN"/>
        </w:rPr>
      </w:pPr>
    </w:p>
    <w:p w14:paraId="70CC3B01" w14:textId="77777777" w:rsidR="00981DF8" w:rsidRDefault="00981DF8" w:rsidP="00981DF8">
      <w:pPr>
        <w:rPr>
          <w:rFonts w:ascii="Times New Roman" w:hAnsi="Times New Roman"/>
          <w:sz w:val="24"/>
          <w:lang w:val="en-IN"/>
        </w:rPr>
      </w:pPr>
    </w:p>
    <w:p w14:paraId="3F0F3214" w14:textId="77777777" w:rsidR="00981DF8" w:rsidRDefault="00981DF8" w:rsidP="00981DF8">
      <w:pPr>
        <w:rPr>
          <w:rFonts w:ascii="Times New Roman" w:hAnsi="Times New Roman"/>
          <w:sz w:val="24"/>
          <w:lang w:val="en-IN"/>
        </w:rPr>
      </w:pPr>
    </w:p>
    <w:p w14:paraId="53179206" w14:textId="77777777" w:rsidR="00981DF8" w:rsidRDefault="00981DF8" w:rsidP="00981DF8">
      <w:pPr>
        <w:rPr>
          <w:rFonts w:ascii="Times New Roman" w:hAnsi="Times New Roman"/>
          <w:sz w:val="24"/>
          <w:lang w:val="en-IN"/>
        </w:rPr>
      </w:pPr>
    </w:p>
    <w:p w14:paraId="0B8A56FC" w14:textId="77777777" w:rsidR="00981DF8" w:rsidRDefault="00981DF8" w:rsidP="00981DF8">
      <w:pPr>
        <w:rPr>
          <w:rFonts w:ascii="Times New Roman" w:hAnsi="Times New Roman"/>
          <w:sz w:val="24"/>
          <w:lang w:val="en-IN"/>
        </w:rPr>
      </w:pPr>
    </w:p>
    <w:p w14:paraId="5484A039" w14:textId="77777777" w:rsidR="00981DF8" w:rsidRDefault="00981DF8" w:rsidP="00981DF8">
      <w:pPr>
        <w:rPr>
          <w:rFonts w:ascii="Times New Roman" w:hAnsi="Times New Roman"/>
          <w:sz w:val="24"/>
          <w:lang w:val="en-IN"/>
        </w:rPr>
      </w:pPr>
    </w:p>
    <w:p w14:paraId="45A49929" w14:textId="77777777" w:rsidR="00981DF8" w:rsidRDefault="00981DF8" w:rsidP="00981DF8">
      <w:pPr>
        <w:rPr>
          <w:rFonts w:ascii="Times New Roman" w:hAnsi="Times New Roman"/>
          <w:sz w:val="24"/>
          <w:lang w:val="en-IN"/>
        </w:rPr>
      </w:pPr>
    </w:p>
    <w:p w14:paraId="1C30EDC4" w14:textId="77777777" w:rsidR="00981DF8" w:rsidRDefault="00981DF8" w:rsidP="00981DF8">
      <w:pPr>
        <w:rPr>
          <w:rFonts w:ascii="Times New Roman" w:hAnsi="Times New Roman"/>
          <w:sz w:val="24"/>
          <w:lang w:val="en-IN"/>
        </w:rPr>
      </w:pPr>
    </w:p>
    <w:p w14:paraId="4E2DB07C" w14:textId="77777777" w:rsidR="00981DF8" w:rsidRDefault="00981DF8" w:rsidP="00981DF8">
      <w:pPr>
        <w:rPr>
          <w:rFonts w:ascii="Times New Roman" w:hAnsi="Times New Roman"/>
          <w:sz w:val="24"/>
          <w:lang w:val="en-IN"/>
        </w:rPr>
      </w:pPr>
    </w:p>
    <w:p w14:paraId="0C05046B" w14:textId="77777777" w:rsidR="00981DF8" w:rsidRDefault="00981DF8" w:rsidP="00981DF8">
      <w:pPr>
        <w:rPr>
          <w:rFonts w:ascii="Times New Roman" w:hAnsi="Times New Roman"/>
          <w:sz w:val="24"/>
          <w:lang w:val="en-IN"/>
        </w:rPr>
      </w:pPr>
    </w:p>
    <w:p w14:paraId="578D610E" w14:textId="77777777" w:rsidR="00981DF8" w:rsidRDefault="00981DF8" w:rsidP="00981DF8">
      <w:pPr>
        <w:rPr>
          <w:rFonts w:ascii="Times New Roman" w:hAnsi="Times New Roman"/>
          <w:sz w:val="24"/>
          <w:lang w:val="en-IN"/>
        </w:rPr>
      </w:pPr>
    </w:p>
    <w:p w14:paraId="2813C726" w14:textId="77777777" w:rsidR="00981DF8" w:rsidRDefault="00981DF8" w:rsidP="00981DF8">
      <w:pPr>
        <w:rPr>
          <w:rFonts w:ascii="Times New Roman" w:hAnsi="Times New Roman"/>
          <w:sz w:val="24"/>
          <w:lang w:val="en-IN"/>
        </w:rPr>
      </w:pPr>
    </w:p>
    <w:p w14:paraId="368CC7F3" w14:textId="77777777" w:rsidR="00981DF8" w:rsidRDefault="00981DF8" w:rsidP="00981DF8">
      <w:pPr>
        <w:rPr>
          <w:rFonts w:ascii="Times New Roman" w:hAnsi="Times New Roman"/>
          <w:sz w:val="24"/>
          <w:lang w:val="en-IN"/>
        </w:rPr>
      </w:pPr>
    </w:p>
    <w:p w14:paraId="3C181E18" w14:textId="77777777" w:rsidR="00981DF8" w:rsidRDefault="00981DF8" w:rsidP="00981DF8">
      <w:pPr>
        <w:rPr>
          <w:rFonts w:ascii="Times New Roman" w:hAnsi="Times New Roman"/>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39"/>
        <w:gridCol w:w="66"/>
        <w:gridCol w:w="81"/>
      </w:tblGrid>
      <w:tr w:rsidR="00FD5B15" w:rsidRPr="00FD5B15" w14:paraId="2C6CBE0B" w14:textId="77777777" w:rsidTr="0073209A">
        <w:trPr>
          <w:tblHeader/>
          <w:tblCellSpacing w:w="15" w:type="dxa"/>
        </w:trPr>
        <w:tc>
          <w:tcPr>
            <w:tcW w:w="0" w:type="auto"/>
            <w:vAlign w:val="center"/>
          </w:tcPr>
          <w:p w14:paraId="41B63EA6" w14:textId="77777777" w:rsidR="0073209A" w:rsidRPr="0073209A" w:rsidRDefault="0073209A" w:rsidP="0073209A">
            <w:pPr>
              <w:rPr>
                <w:rFonts w:ascii="Times New Roman" w:hAnsi="Times New Roman"/>
                <w:b/>
                <w:bCs/>
                <w:sz w:val="24"/>
                <w:lang w:val="en-IN"/>
              </w:rPr>
            </w:pPr>
            <w:r w:rsidRPr="0073209A">
              <w:rPr>
                <w:rFonts w:ascii="Times New Roman" w:hAnsi="Times New Roman"/>
                <w:b/>
                <w:bCs/>
                <w:sz w:val="24"/>
                <w:lang w:val="en-IN"/>
              </w:rPr>
              <w:lastRenderedPageBreak/>
              <w:t>LIST OF 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5193"/>
              <w:gridCol w:w="942"/>
            </w:tblGrid>
            <w:tr w:rsidR="0073209A" w:rsidRPr="0073209A" w14:paraId="24C6832F" w14:textId="77777777">
              <w:trPr>
                <w:tblHeader/>
                <w:tblCellSpacing w:w="15" w:type="dxa"/>
              </w:trPr>
              <w:tc>
                <w:tcPr>
                  <w:tcW w:w="0" w:type="auto"/>
                  <w:vAlign w:val="center"/>
                  <w:hideMark/>
                </w:tcPr>
                <w:p w14:paraId="078E3FB3" w14:textId="77777777" w:rsidR="0073209A" w:rsidRPr="0073209A" w:rsidRDefault="0073209A" w:rsidP="0073209A">
                  <w:pPr>
                    <w:rPr>
                      <w:rFonts w:ascii="Times New Roman" w:hAnsi="Times New Roman"/>
                      <w:b/>
                      <w:bCs/>
                      <w:sz w:val="24"/>
                      <w:lang w:val="en-IN"/>
                    </w:rPr>
                  </w:pPr>
                  <w:r w:rsidRPr="0073209A">
                    <w:rPr>
                      <w:rFonts w:ascii="Times New Roman" w:hAnsi="Times New Roman"/>
                      <w:b/>
                      <w:bCs/>
                      <w:sz w:val="24"/>
                      <w:lang w:val="en-IN"/>
                    </w:rPr>
                    <w:t>Figure no.</w:t>
                  </w:r>
                </w:p>
              </w:tc>
              <w:tc>
                <w:tcPr>
                  <w:tcW w:w="0" w:type="auto"/>
                  <w:vAlign w:val="center"/>
                  <w:hideMark/>
                </w:tcPr>
                <w:p w14:paraId="772E5DE3" w14:textId="77777777" w:rsidR="0073209A" w:rsidRPr="0073209A" w:rsidRDefault="0073209A" w:rsidP="0073209A">
                  <w:pPr>
                    <w:rPr>
                      <w:rFonts w:ascii="Times New Roman" w:hAnsi="Times New Roman"/>
                      <w:b/>
                      <w:bCs/>
                      <w:sz w:val="24"/>
                      <w:lang w:val="en-IN"/>
                    </w:rPr>
                  </w:pPr>
                  <w:r w:rsidRPr="0073209A">
                    <w:rPr>
                      <w:rFonts w:ascii="Times New Roman" w:hAnsi="Times New Roman"/>
                      <w:b/>
                      <w:bCs/>
                      <w:sz w:val="24"/>
                      <w:lang w:val="en-IN"/>
                    </w:rPr>
                    <w:t>Figure Title</w:t>
                  </w:r>
                </w:p>
              </w:tc>
              <w:tc>
                <w:tcPr>
                  <w:tcW w:w="0" w:type="auto"/>
                  <w:vAlign w:val="center"/>
                  <w:hideMark/>
                </w:tcPr>
                <w:p w14:paraId="48D4BF95" w14:textId="77777777" w:rsidR="0073209A" w:rsidRPr="0073209A" w:rsidRDefault="0073209A" w:rsidP="0073209A">
                  <w:pPr>
                    <w:rPr>
                      <w:rFonts w:ascii="Times New Roman" w:hAnsi="Times New Roman"/>
                      <w:b/>
                      <w:bCs/>
                      <w:sz w:val="24"/>
                      <w:lang w:val="en-IN"/>
                    </w:rPr>
                  </w:pPr>
                  <w:r w:rsidRPr="0073209A">
                    <w:rPr>
                      <w:rFonts w:ascii="Times New Roman" w:hAnsi="Times New Roman"/>
                      <w:b/>
                      <w:bCs/>
                      <w:sz w:val="24"/>
                      <w:lang w:val="en-IN"/>
                    </w:rPr>
                    <w:t>Page no.</w:t>
                  </w:r>
                </w:p>
              </w:tc>
            </w:tr>
            <w:tr w:rsidR="0073209A" w:rsidRPr="0073209A" w14:paraId="222C8525" w14:textId="77777777">
              <w:trPr>
                <w:tblCellSpacing w:w="15" w:type="dxa"/>
              </w:trPr>
              <w:tc>
                <w:tcPr>
                  <w:tcW w:w="0" w:type="auto"/>
                  <w:vAlign w:val="center"/>
                  <w:hideMark/>
                </w:tcPr>
                <w:p w14:paraId="6EA3638F" w14:textId="77777777" w:rsidR="0073209A" w:rsidRPr="0073209A" w:rsidRDefault="0073209A" w:rsidP="0073209A">
                  <w:pPr>
                    <w:rPr>
                      <w:rFonts w:ascii="Times New Roman" w:hAnsi="Times New Roman"/>
                      <w:b/>
                      <w:bCs/>
                      <w:sz w:val="24"/>
                      <w:lang w:val="en-IN"/>
                    </w:rPr>
                  </w:pPr>
                  <w:r w:rsidRPr="0073209A">
                    <w:rPr>
                      <w:rFonts w:ascii="Times New Roman" w:hAnsi="Times New Roman"/>
                      <w:b/>
                      <w:bCs/>
                      <w:sz w:val="24"/>
                      <w:lang w:val="en-IN"/>
                    </w:rPr>
                    <w:t>1</w:t>
                  </w:r>
                </w:p>
              </w:tc>
              <w:tc>
                <w:tcPr>
                  <w:tcW w:w="0" w:type="auto"/>
                  <w:vAlign w:val="center"/>
                  <w:hideMark/>
                </w:tcPr>
                <w:p w14:paraId="0D2F5BB7" w14:textId="77777777" w:rsidR="0073209A" w:rsidRPr="0073209A" w:rsidRDefault="0073209A" w:rsidP="0073209A">
                  <w:pPr>
                    <w:rPr>
                      <w:rFonts w:ascii="Times New Roman" w:hAnsi="Times New Roman"/>
                      <w:b/>
                      <w:bCs/>
                      <w:sz w:val="24"/>
                      <w:lang w:val="en-IN"/>
                    </w:rPr>
                  </w:pPr>
                  <w:r w:rsidRPr="0073209A">
                    <w:rPr>
                      <w:rFonts w:ascii="Times New Roman" w:hAnsi="Times New Roman"/>
                      <w:b/>
                      <w:bCs/>
                      <w:sz w:val="24"/>
                      <w:lang w:val="en-IN"/>
                    </w:rPr>
                    <w:t>Login Screen of Course Registration System</w:t>
                  </w:r>
                </w:p>
              </w:tc>
              <w:tc>
                <w:tcPr>
                  <w:tcW w:w="0" w:type="auto"/>
                  <w:vAlign w:val="center"/>
                  <w:hideMark/>
                </w:tcPr>
                <w:p w14:paraId="6CDE2B35" w14:textId="77777777" w:rsidR="0073209A" w:rsidRPr="0073209A" w:rsidRDefault="0073209A" w:rsidP="0073209A">
                  <w:pPr>
                    <w:rPr>
                      <w:rFonts w:ascii="Times New Roman" w:hAnsi="Times New Roman"/>
                      <w:b/>
                      <w:bCs/>
                      <w:sz w:val="24"/>
                      <w:lang w:val="en-IN"/>
                    </w:rPr>
                  </w:pPr>
                  <w:r w:rsidRPr="0073209A">
                    <w:rPr>
                      <w:rFonts w:ascii="Times New Roman" w:hAnsi="Times New Roman"/>
                      <w:b/>
                      <w:bCs/>
                      <w:sz w:val="24"/>
                      <w:lang w:val="en-IN"/>
                    </w:rPr>
                    <w:t>10</w:t>
                  </w:r>
                </w:p>
              </w:tc>
            </w:tr>
            <w:tr w:rsidR="0073209A" w:rsidRPr="0073209A" w14:paraId="4D164880" w14:textId="77777777">
              <w:trPr>
                <w:tblCellSpacing w:w="15" w:type="dxa"/>
              </w:trPr>
              <w:tc>
                <w:tcPr>
                  <w:tcW w:w="0" w:type="auto"/>
                  <w:vAlign w:val="center"/>
                  <w:hideMark/>
                </w:tcPr>
                <w:p w14:paraId="20FC9DB5" w14:textId="77777777" w:rsidR="0073209A" w:rsidRPr="0073209A" w:rsidRDefault="0073209A" w:rsidP="0073209A">
                  <w:pPr>
                    <w:rPr>
                      <w:rFonts w:ascii="Times New Roman" w:hAnsi="Times New Roman"/>
                      <w:b/>
                      <w:bCs/>
                      <w:sz w:val="24"/>
                      <w:lang w:val="en-IN"/>
                    </w:rPr>
                  </w:pPr>
                  <w:r w:rsidRPr="0073209A">
                    <w:rPr>
                      <w:rFonts w:ascii="Times New Roman" w:hAnsi="Times New Roman"/>
                      <w:b/>
                      <w:bCs/>
                      <w:sz w:val="24"/>
                      <w:lang w:val="en-IN"/>
                    </w:rPr>
                    <w:t>2</w:t>
                  </w:r>
                </w:p>
              </w:tc>
              <w:tc>
                <w:tcPr>
                  <w:tcW w:w="0" w:type="auto"/>
                  <w:vAlign w:val="center"/>
                  <w:hideMark/>
                </w:tcPr>
                <w:p w14:paraId="163AE440" w14:textId="77777777" w:rsidR="0073209A" w:rsidRPr="0073209A" w:rsidRDefault="0073209A" w:rsidP="0073209A">
                  <w:pPr>
                    <w:rPr>
                      <w:rFonts w:ascii="Times New Roman" w:hAnsi="Times New Roman"/>
                      <w:b/>
                      <w:bCs/>
                      <w:sz w:val="24"/>
                      <w:lang w:val="en-IN"/>
                    </w:rPr>
                  </w:pPr>
                  <w:r w:rsidRPr="0073209A">
                    <w:rPr>
                      <w:rFonts w:ascii="Times New Roman" w:hAnsi="Times New Roman"/>
                      <w:b/>
                      <w:bCs/>
                      <w:sz w:val="24"/>
                      <w:lang w:val="en-IN"/>
                    </w:rPr>
                    <w:t xml:space="preserve">Main Menu Screen </w:t>
                  </w:r>
                  <w:proofErr w:type="gramStart"/>
                  <w:r w:rsidRPr="0073209A">
                    <w:rPr>
                      <w:rFonts w:ascii="Times New Roman" w:hAnsi="Times New Roman"/>
                      <w:b/>
                      <w:bCs/>
                      <w:sz w:val="24"/>
                      <w:lang w:val="en-IN"/>
                    </w:rPr>
                    <w:t>of Course</w:t>
                  </w:r>
                  <w:proofErr w:type="gramEnd"/>
                  <w:r w:rsidRPr="0073209A">
                    <w:rPr>
                      <w:rFonts w:ascii="Times New Roman" w:hAnsi="Times New Roman"/>
                      <w:b/>
                      <w:bCs/>
                      <w:sz w:val="24"/>
                      <w:lang w:val="en-IN"/>
                    </w:rPr>
                    <w:t xml:space="preserve"> Registration System</w:t>
                  </w:r>
                </w:p>
              </w:tc>
              <w:tc>
                <w:tcPr>
                  <w:tcW w:w="0" w:type="auto"/>
                  <w:vAlign w:val="center"/>
                  <w:hideMark/>
                </w:tcPr>
                <w:p w14:paraId="6C532744" w14:textId="77777777" w:rsidR="0073209A" w:rsidRPr="0073209A" w:rsidRDefault="0073209A" w:rsidP="0073209A">
                  <w:pPr>
                    <w:rPr>
                      <w:rFonts w:ascii="Times New Roman" w:hAnsi="Times New Roman"/>
                      <w:b/>
                      <w:bCs/>
                      <w:sz w:val="24"/>
                      <w:lang w:val="en-IN"/>
                    </w:rPr>
                  </w:pPr>
                  <w:r w:rsidRPr="0073209A">
                    <w:rPr>
                      <w:rFonts w:ascii="Times New Roman" w:hAnsi="Times New Roman"/>
                      <w:b/>
                      <w:bCs/>
                      <w:sz w:val="24"/>
                      <w:lang w:val="en-IN"/>
                    </w:rPr>
                    <w:t>10</w:t>
                  </w:r>
                </w:p>
              </w:tc>
            </w:tr>
            <w:tr w:rsidR="0073209A" w:rsidRPr="0073209A" w14:paraId="0ADB8A47" w14:textId="77777777">
              <w:trPr>
                <w:tblCellSpacing w:w="15" w:type="dxa"/>
              </w:trPr>
              <w:tc>
                <w:tcPr>
                  <w:tcW w:w="0" w:type="auto"/>
                  <w:vAlign w:val="center"/>
                  <w:hideMark/>
                </w:tcPr>
                <w:p w14:paraId="6AE82672" w14:textId="77777777" w:rsidR="0073209A" w:rsidRPr="0073209A" w:rsidRDefault="0073209A" w:rsidP="0073209A">
                  <w:pPr>
                    <w:rPr>
                      <w:rFonts w:ascii="Times New Roman" w:hAnsi="Times New Roman"/>
                      <w:b/>
                      <w:bCs/>
                      <w:sz w:val="24"/>
                      <w:lang w:val="en-IN"/>
                    </w:rPr>
                  </w:pPr>
                  <w:r w:rsidRPr="0073209A">
                    <w:rPr>
                      <w:rFonts w:ascii="Times New Roman" w:hAnsi="Times New Roman"/>
                      <w:b/>
                      <w:bCs/>
                      <w:sz w:val="24"/>
                      <w:lang w:val="en-IN"/>
                    </w:rPr>
                    <w:t>3</w:t>
                  </w:r>
                </w:p>
              </w:tc>
              <w:tc>
                <w:tcPr>
                  <w:tcW w:w="0" w:type="auto"/>
                  <w:vAlign w:val="center"/>
                  <w:hideMark/>
                </w:tcPr>
                <w:p w14:paraId="6717DC59" w14:textId="77777777" w:rsidR="0073209A" w:rsidRPr="0073209A" w:rsidRDefault="0073209A" w:rsidP="0073209A">
                  <w:pPr>
                    <w:rPr>
                      <w:rFonts w:ascii="Times New Roman" w:hAnsi="Times New Roman"/>
                      <w:b/>
                      <w:bCs/>
                      <w:sz w:val="24"/>
                      <w:lang w:val="en-IN"/>
                    </w:rPr>
                  </w:pPr>
                  <w:r w:rsidRPr="0073209A">
                    <w:rPr>
                      <w:rFonts w:ascii="Times New Roman" w:hAnsi="Times New Roman"/>
                      <w:b/>
                      <w:bCs/>
                      <w:sz w:val="24"/>
                      <w:lang w:val="en-IN"/>
                    </w:rPr>
                    <w:t>Update Student Screen</w:t>
                  </w:r>
                </w:p>
              </w:tc>
              <w:tc>
                <w:tcPr>
                  <w:tcW w:w="0" w:type="auto"/>
                  <w:vAlign w:val="center"/>
                  <w:hideMark/>
                </w:tcPr>
                <w:p w14:paraId="196D22C4" w14:textId="77777777" w:rsidR="0073209A" w:rsidRPr="0073209A" w:rsidRDefault="0073209A" w:rsidP="0073209A">
                  <w:pPr>
                    <w:rPr>
                      <w:rFonts w:ascii="Times New Roman" w:hAnsi="Times New Roman"/>
                      <w:b/>
                      <w:bCs/>
                      <w:sz w:val="24"/>
                      <w:lang w:val="en-IN"/>
                    </w:rPr>
                  </w:pPr>
                  <w:r w:rsidRPr="0073209A">
                    <w:rPr>
                      <w:rFonts w:ascii="Times New Roman" w:hAnsi="Times New Roman"/>
                      <w:b/>
                      <w:bCs/>
                      <w:sz w:val="24"/>
                      <w:lang w:val="en-IN"/>
                    </w:rPr>
                    <w:t>10</w:t>
                  </w:r>
                </w:p>
              </w:tc>
            </w:tr>
            <w:tr w:rsidR="0073209A" w:rsidRPr="0073209A" w14:paraId="3D1E5995" w14:textId="77777777">
              <w:trPr>
                <w:tblCellSpacing w:w="15" w:type="dxa"/>
              </w:trPr>
              <w:tc>
                <w:tcPr>
                  <w:tcW w:w="0" w:type="auto"/>
                  <w:vAlign w:val="center"/>
                  <w:hideMark/>
                </w:tcPr>
                <w:p w14:paraId="23548DCD" w14:textId="77777777" w:rsidR="0073209A" w:rsidRPr="0073209A" w:rsidRDefault="0073209A" w:rsidP="0073209A">
                  <w:pPr>
                    <w:rPr>
                      <w:rFonts w:ascii="Times New Roman" w:hAnsi="Times New Roman"/>
                      <w:b/>
                      <w:bCs/>
                      <w:sz w:val="24"/>
                      <w:lang w:val="en-IN"/>
                    </w:rPr>
                  </w:pPr>
                  <w:r w:rsidRPr="0073209A">
                    <w:rPr>
                      <w:rFonts w:ascii="Times New Roman" w:hAnsi="Times New Roman"/>
                      <w:b/>
                      <w:bCs/>
                      <w:sz w:val="24"/>
                      <w:lang w:val="en-IN"/>
                    </w:rPr>
                    <w:t>4</w:t>
                  </w:r>
                </w:p>
              </w:tc>
              <w:tc>
                <w:tcPr>
                  <w:tcW w:w="0" w:type="auto"/>
                  <w:vAlign w:val="center"/>
                  <w:hideMark/>
                </w:tcPr>
                <w:p w14:paraId="7DD0BA4D" w14:textId="77777777" w:rsidR="0073209A" w:rsidRPr="0073209A" w:rsidRDefault="0073209A" w:rsidP="0073209A">
                  <w:pPr>
                    <w:rPr>
                      <w:rFonts w:ascii="Times New Roman" w:hAnsi="Times New Roman"/>
                      <w:b/>
                      <w:bCs/>
                      <w:sz w:val="24"/>
                      <w:lang w:val="en-IN"/>
                    </w:rPr>
                  </w:pPr>
                  <w:r w:rsidRPr="0073209A">
                    <w:rPr>
                      <w:rFonts w:ascii="Times New Roman" w:hAnsi="Times New Roman"/>
                      <w:b/>
                      <w:bCs/>
                      <w:sz w:val="24"/>
                      <w:lang w:val="en-IN"/>
                    </w:rPr>
                    <w:t>View All Registrations Screen</w:t>
                  </w:r>
                </w:p>
              </w:tc>
              <w:tc>
                <w:tcPr>
                  <w:tcW w:w="0" w:type="auto"/>
                  <w:vAlign w:val="center"/>
                  <w:hideMark/>
                </w:tcPr>
                <w:p w14:paraId="4B880B17" w14:textId="77777777" w:rsidR="0073209A" w:rsidRPr="0073209A" w:rsidRDefault="0073209A" w:rsidP="0073209A">
                  <w:pPr>
                    <w:rPr>
                      <w:rFonts w:ascii="Times New Roman" w:hAnsi="Times New Roman"/>
                      <w:b/>
                      <w:bCs/>
                      <w:sz w:val="24"/>
                      <w:lang w:val="en-IN"/>
                    </w:rPr>
                  </w:pPr>
                  <w:r w:rsidRPr="0073209A">
                    <w:rPr>
                      <w:rFonts w:ascii="Times New Roman" w:hAnsi="Times New Roman"/>
                      <w:b/>
                      <w:bCs/>
                      <w:sz w:val="24"/>
                      <w:lang w:val="en-IN"/>
                    </w:rPr>
                    <w:t>11</w:t>
                  </w:r>
                </w:p>
              </w:tc>
            </w:tr>
            <w:tr w:rsidR="0073209A" w:rsidRPr="0073209A" w14:paraId="5E32575D" w14:textId="77777777">
              <w:trPr>
                <w:tblCellSpacing w:w="15" w:type="dxa"/>
              </w:trPr>
              <w:tc>
                <w:tcPr>
                  <w:tcW w:w="0" w:type="auto"/>
                  <w:vAlign w:val="center"/>
                  <w:hideMark/>
                </w:tcPr>
                <w:p w14:paraId="505F7601" w14:textId="77777777" w:rsidR="0073209A" w:rsidRPr="0073209A" w:rsidRDefault="0073209A" w:rsidP="0073209A">
                  <w:pPr>
                    <w:rPr>
                      <w:rFonts w:ascii="Times New Roman" w:hAnsi="Times New Roman"/>
                      <w:b/>
                      <w:bCs/>
                      <w:sz w:val="24"/>
                      <w:lang w:val="en-IN"/>
                    </w:rPr>
                  </w:pPr>
                  <w:r w:rsidRPr="0073209A">
                    <w:rPr>
                      <w:rFonts w:ascii="Times New Roman" w:hAnsi="Times New Roman"/>
                      <w:b/>
                      <w:bCs/>
                      <w:sz w:val="24"/>
                      <w:lang w:val="en-IN"/>
                    </w:rPr>
                    <w:t>5</w:t>
                  </w:r>
                </w:p>
              </w:tc>
              <w:tc>
                <w:tcPr>
                  <w:tcW w:w="0" w:type="auto"/>
                  <w:vAlign w:val="center"/>
                  <w:hideMark/>
                </w:tcPr>
                <w:p w14:paraId="793EEC23" w14:textId="77777777" w:rsidR="0073209A" w:rsidRPr="0073209A" w:rsidRDefault="0073209A" w:rsidP="0073209A">
                  <w:pPr>
                    <w:rPr>
                      <w:rFonts w:ascii="Times New Roman" w:hAnsi="Times New Roman"/>
                      <w:b/>
                      <w:bCs/>
                      <w:sz w:val="24"/>
                      <w:lang w:val="en-IN"/>
                    </w:rPr>
                  </w:pPr>
                  <w:r w:rsidRPr="0073209A">
                    <w:rPr>
                      <w:rFonts w:ascii="Times New Roman" w:hAnsi="Times New Roman"/>
                      <w:b/>
                      <w:bCs/>
                      <w:sz w:val="24"/>
                      <w:lang w:val="en-IN"/>
                    </w:rPr>
                    <w:t>View Courses Screen</w:t>
                  </w:r>
                </w:p>
              </w:tc>
              <w:tc>
                <w:tcPr>
                  <w:tcW w:w="0" w:type="auto"/>
                  <w:vAlign w:val="center"/>
                  <w:hideMark/>
                </w:tcPr>
                <w:p w14:paraId="7DF5EA81" w14:textId="77777777" w:rsidR="0073209A" w:rsidRPr="0073209A" w:rsidRDefault="0073209A" w:rsidP="0073209A">
                  <w:pPr>
                    <w:rPr>
                      <w:rFonts w:ascii="Times New Roman" w:hAnsi="Times New Roman"/>
                      <w:b/>
                      <w:bCs/>
                      <w:sz w:val="24"/>
                      <w:lang w:val="en-IN"/>
                    </w:rPr>
                  </w:pPr>
                  <w:r w:rsidRPr="0073209A">
                    <w:rPr>
                      <w:rFonts w:ascii="Times New Roman" w:hAnsi="Times New Roman"/>
                      <w:b/>
                      <w:bCs/>
                      <w:sz w:val="24"/>
                      <w:lang w:val="en-IN"/>
                    </w:rPr>
                    <w:t>11</w:t>
                  </w:r>
                </w:p>
              </w:tc>
            </w:tr>
            <w:tr w:rsidR="0073209A" w:rsidRPr="0073209A" w14:paraId="68E4E854" w14:textId="77777777">
              <w:trPr>
                <w:tblCellSpacing w:w="15" w:type="dxa"/>
              </w:trPr>
              <w:tc>
                <w:tcPr>
                  <w:tcW w:w="0" w:type="auto"/>
                  <w:vAlign w:val="center"/>
                  <w:hideMark/>
                </w:tcPr>
                <w:p w14:paraId="4C4E7868" w14:textId="77777777" w:rsidR="0073209A" w:rsidRPr="0073209A" w:rsidRDefault="0073209A" w:rsidP="0073209A">
                  <w:pPr>
                    <w:rPr>
                      <w:rFonts w:ascii="Times New Roman" w:hAnsi="Times New Roman"/>
                      <w:b/>
                      <w:bCs/>
                      <w:sz w:val="24"/>
                      <w:lang w:val="en-IN"/>
                    </w:rPr>
                  </w:pPr>
                  <w:r w:rsidRPr="0073209A">
                    <w:rPr>
                      <w:rFonts w:ascii="Times New Roman" w:hAnsi="Times New Roman"/>
                      <w:b/>
                      <w:bCs/>
                      <w:sz w:val="24"/>
                      <w:lang w:val="en-IN"/>
                    </w:rPr>
                    <w:t>6</w:t>
                  </w:r>
                </w:p>
              </w:tc>
              <w:tc>
                <w:tcPr>
                  <w:tcW w:w="0" w:type="auto"/>
                  <w:vAlign w:val="center"/>
                  <w:hideMark/>
                </w:tcPr>
                <w:p w14:paraId="796DFDA7" w14:textId="77777777" w:rsidR="0073209A" w:rsidRPr="0073209A" w:rsidRDefault="0073209A" w:rsidP="0073209A">
                  <w:pPr>
                    <w:rPr>
                      <w:rFonts w:ascii="Times New Roman" w:hAnsi="Times New Roman"/>
                      <w:b/>
                      <w:bCs/>
                      <w:sz w:val="24"/>
                      <w:lang w:val="en-IN"/>
                    </w:rPr>
                  </w:pPr>
                  <w:r w:rsidRPr="0073209A">
                    <w:rPr>
                      <w:rFonts w:ascii="Times New Roman" w:hAnsi="Times New Roman"/>
                      <w:b/>
                      <w:bCs/>
                      <w:sz w:val="24"/>
                      <w:lang w:val="en-IN"/>
                    </w:rPr>
                    <w:t>View Payment History Screen</w:t>
                  </w:r>
                </w:p>
              </w:tc>
              <w:tc>
                <w:tcPr>
                  <w:tcW w:w="0" w:type="auto"/>
                  <w:vAlign w:val="center"/>
                  <w:hideMark/>
                </w:tcPr>
                <w:p w14:paraId="0BA8E1A3" w14:textId="77777777" w:rsidR="0073209A" w:rsidRPr="0073209A" w:rsidRDefault="0073209A" w:rsidP="0073209A">
                  <w:pPr>
                    <w:rPr>
                      <w:rFonts w:ascii="Times New Roman" w:hAnsi="Times New Roman"/>
                      <w:b/>
                      <w:bCs/>
                      <w:sz w:val="24"/>
                      <w:lang w:val="en-IN"/>
                    </w:rPr>
                  </w:pPr>
                  <w:r w:rsidRPr="0073209A">
                    <w:rPr>
                      <w:rFonts w:ascii="Times New Roman" w:hAnsi="Times New Roman"/>
                      <w:b/>
                      <w:bCs/>
                      <w:sz w:val="24"/>
                      <w:lang w:val="en-IN"/>
                    </w:rPr>
                    <w:t>12</w:t>
                  </w:r>
                </w:p>
              </w:tc>
            </w:tr>
            <w:tr w:rsidR="0073209A" w:rsidRPr="0073209A" w14:paraId="2C36F99A" w14:textId="77777777">
              <w:trPr>
                <w:tblCellSpacing w:w="15" w:type="dxa"/>
              </w:trPr>
              <w:tc>
                <w:tcPr>
                  <w:tcW w:w="0" w:type="auto"/>
                  <w:vAlign w:val="center"/>
                  <w:hideMark/>
                </w:tcPr>
                <w:p w14:paraId="30B1CE9C" w14:textId="77777777" w:rsidR="0073209A" w:rsidRPr="0073209A" w:rsidRDefault="0073209A" w:rsidP="0073209A">
                  <w:pPr>
                    <w:rPr>
                      <w:rFonts w:ascii="Times New Roman" w:hAnsi="Times New Roman"/>
                      <w:b/>
                      <w:bCs/>
                      <w:sz w:val="24"/>
                      <w:lang w:val="en-IN"/>
                    </w:rPr>
                  </w:pPr>
                  <w:r w:rsidRPr="0073209A">
                    <w:rPr>
                      <w:rFonts w:ascii="Times New Roman" w:hAnsi="Times New Roman"/>
                      <w:b/>
                      <w:bCs/>
                      <w:sz w:val="24"/>
                      <w:lang w:val="en-IN"/>
                    </w:rPr>
                    <w:t>7</w:t>
                  </w:r>
                </w:p>
              </w:tc>
              <w:tc>
                <w:tcPr>
                  <w:tcW w:w="0" w:type="auto"/>
                  <w:vAlign w:val="center"/>
                  <w:hideMark/>
                </w:tcPr>
                <w:p w14:paraId="30500652" w14:textId="77777777" w:rsidR="0073209A" w:rsidRPr="0073209A" w:rsidRDefault="0073209A" w:rsidP="0073209A">
                  <w:pPr>
                    <w:rPr>
                      <w:rFonts w:ascii="Times New Roman" w:hAnsi="Times New Roman"/>
                      <w:b/>
                      <w:bCs/>
                      <w:sz w:val="24"/>
                      <w:lang w:val="en-IN"/>
                    </w:rPr>
                  </w:pPr>
                  <w:r w:rsidRPr="0073209A">
                    <w:rPr>
                      <w:rFonts w:ascii="Times New Roman" w:hAnsi="Times New Roman"/>
                      <w:b/>
                      <w:bCs/>
                      <w:sz w:val="24"/>
                      <w:lang w:val="en-IN"/>
                    </w:rPr>
                    <w:t>View Registered Courses Screen</w:t>
                  </w:r>
                </w:p>
              </w:tc>
              <w:tc>
                <w:tcPr>
                  <w:tcW w:w="0" w:type="auto"/>
                  <w:vAlign w:val="center"/>
                  <w:hideMark/>
                </w:tcPr>
                <w:p w14:paraId="090F54DB" w14:textId="77777777" w:rsidR="0073209A" w:rsidRPr="0073209A" w:rsidRDefault="0073209A" w:rsidP="0073209A">
                  <w:pPr>
                    <w:rPr>
                      <w:rFonts w:ascii="Times New Roman" w:hAnsi="Times New Roman"/>
                      <w:b/>
                      <w:bCs/>
                      <w:sz w:val="24"/>
                      <w:lang w:val="en-IN"/>
                    </w:rPr>
                  </w:pPr>
                  <w:r w:rsidRPr="0073209A">
                    <w:rPr>
                      <w:rFonts w:ascii="Times New Roman" w:hAnsi="Times New Roman"/>
                      <w:b/>
                      <w:bCs/>
                      <w:sz w:val="24"/>
                      <w:lang w:val="en-IN"/>
                    </w:rPr>
                    <w:t>12</w:t>
                  </w:r>
                </w:p>
              </w:tc>
            </w:tr>
            <w:tr w:rsidR="0073209A" w:rsidRPr="0073209A" w14:paraId="06180009" w14:textId="77777777">
              <w:trPr>
                <w:tblCellSpacing w:w="15" w:type="dxa"/>
              </w:trPr>
              <w:tc>
                <w:tcPr>
                  <w:tcW w:w="0" w:type="auto"/>
                  <w:vAlign w:val="center"/>
                  <w:hideMark/>
                </w:tcPr>
                <w:p w14:paraId="54124A95" w14:textId="77777777" w:rsidR="0073209A" w:rsidRPr="0073209A" w:rsidRDefault="0073209A" w:rsidP="0073209A">
                  <w:pPr>
                    <w:rPr>
                      <w:rFonts w:ascii="Times New Roman" w:hAnsi="Times New Roman"/>
                      <w:b/>
                      <w:bCs/>
                      <w:sz w:val="24"/>
                      <w:lang w:val="en-IN"/>
                    </w:rPr>
                  </w:pPr>
                  <w:r w:rsidRPr="0073209A">
                    <w:rPr>
                      <w:rFonts w:ascii="Times New Roman" w:hAnsi="Times New Roman"/>
                      <w:b/>
                      <w:bCs/>
                      <w:sz w:val="24"/>
                      <w:lang w:val="en-IN"/>
                    </w:rPr>
                    <w:t>8</w:t>
                  </w:r>
                </w:p>
              </w:tc>
              <w:tc>
                <w:tcPr>
                  <w:tcW w:w="0" w:type="auto"/>
                  <w:vAlign w:val="center"/>
                  <w:hideMark/>
                </w:tcPr>
                <w:p w14:paraId="5CC41476" w14:textId="77777777" w:rsidR="0073209A" w:rsidRPr="0073209A" w:rsidRDefault="0073209A" w:rsidP="0073209A">
                  <w:pPr>
                    <w:rPr>
                      <w:rFonts w:ascii="Times New Roman" w:hAnsi="Times New Roman"/>
                      <w:b/>
                      <w:bCs/>
                      <w:sz w:val="24"/>
                      <w:lang w:val="en-IN"/>
                    </w:rPr>
                  </w:pPr>
                  <w:r w:rsidRPr="0073209A">
                    <w:rPr>
                      <w:rFonts w:ascii="Times New Roman" w:hAnsi="Times New Roman"/>
                      <w:b/>
                      <w:bCs/>
                      <w:sz w:val="24"/>
                      <w:lang w:val="en-IN"/>
                    </w:rPr>
                    <w:t>View Students Screen</w:t>
                  </w:r>
                </w:p>
              </w:tc>
              <w:tc>
                <w:tcPr>
                  <w:tcW w:w="0" w:type="auto"/>
                  <w:vAlign w:val="center"/>
                  <w:hideMark/>
                </w:tcPr>
                <w:p w14:paraId="6951E701" w14:textId="77777777" w:rsidR="0073209A" w:rsidRPr="0073209A" w:rsidRDefault="0073209A" w:rsidP="0073209A">
                  <w:pPr>
                    <w:rPr>
                      <w:rFonts w:ascii="Times New Roman" w:hAnsi="Times New Roman"/>
                      <w:b/>
                      <w:bCs/>
                      <w:sz w:val="24"/>
                      <w:lang w:val="en-IN"/>
                    </w:rPr>
                  </w:pPr>
                  <w:r w:rsidRPr="0073209A">
                    <w:rPr>
                      <w:rFonts w:ascii="Times New Roman" w:hAnsi="Times New Roman"/>
                      <w:b/>
                      <w:bCs/>
                      <w:sz w:val="24"/>
                      <w:lang w:val="en-IN"/>
                    </w:rPr>
                    <w:t>13</w:t>
                  </w:r>
                </w:p>
              </w:tc>
            </w:tr>
          </w:tbl>
          <w:p w14:paraId="73BE3503" w14:textId="126F0957" w:rsidR="00FD5B15" w:rsidRPr="00FD5B15" w:rsidRDefault="00FD5B15" w:rsidP="0073209A">
            <w:pPr>
              <w:rPr>
                <w:rFonts w:ascii="Times New Roman" w:hAnsi="Times New Roman"/>
                <w:b/>
                <w:bCs/>
                <w:sz w:val="24"/>
                <w:lang w:val="en-IN"/>
              </w:rPr>
            </w:pPr>
          </w:p>
        </w:tc>
        <w:tc>
          <w:tcPr>
            <w:tcW w:w="0" w:type="auto"/>
            <w:vAlign w:val="center"/>
          </w:tcPr>
          <w:p w14:paraId="6304A588" w14:textId="7207059B" w:rsidR="00FD5B15" w:rsidRPr="00FD5B15" w:rsidRDefault="00FD5B15" w:rsidP="00FD5B15">
            <w:pPr>
              <w:rPr>
                <w:rFonts w:ascii="Times New Roman" w:hAnsi="Times New Roman"/>
                <w:b/>
                <w:bCs/>
                <w:sz w:val="24"/>
                <w:lang w:val="en-IN"/>
              </w:rPr>
            </w:pPr>
          </w:p>
        </w:tc>
        <w:tc>
          <w:tcPr>
            <w:tcW w:w="0" w:type="auto"/>
            <w:vAlign w:val="center"/>
          </w:tcPr>
          <w:p w14:paraId="444F2C8C" w14:textId="09753F38" w:rsidR="00FD5B15" w:rsidRPr="00FD5B15" w:rsidRDefault="00FD5B15" w:rsidP="00FD5B15">
            <w:pPr>
              <w:rPr>
                <w:rFonts w:ascii="Times New Roman" w:hAnsi="Times New Roman"/>
                <w:b/>
                <w:bCs/>
                <w:sz w:val="24"/>
                <w:lang w:val="en-IN"/>
              </w:rPr>
            </w:pPr>
          </w:p>
        </w:tc>
      </w:tr>
      <w:tr w:rsidR="00FD5B15" w:rsidRPr="00FD5B15" w14:paraId="72913B07" w14:textId="77777777" w:rsidTr="0073209A">
        <w:trPr>
          <w:tblCellSpacing w:w="15" w:type="dxa"/>
        </w:trPr>
        <w:tc>
          <w:tcPr>
            <w:tcW w:w="0" w:type="auto"/>
            <w:vAlign w:val="center"/>
          </w:tcPr>
          <w:p w14:paraId="62C374E6" w14:textId="11378B10" w:rsidR="00FD5B15" w:rsidRPr="00FD5B15" w:rsidRDefault="00FD5B15" w:rsidP="00FD5B15">
            <w:pPr>
              <w:rPr>
                <w:rFonts w:ascii="Times New Roman" w:hAnsi="Times New Roman"/>
                <w:sz w:val="24"/>
                <w:lang w:val="en-IN"/>
              </w:rPr>
            </w:pPr>
          </w:p>
        </w:tc>
        <w:tc>
          <w:tcPr>
            <w:tcW w:w="0" w:type="auto"/>
            <w:vAlign w:val="center"/>
          </w:tcPr>
          <w:p w14:paraId="7F6891A3" w14:textId="724D0EA3" w:rsidR="00FD5B15" w:rsidRPr="00FD5B15" w:rsidRDefault="00FD5B15" w:rsidP="00FD5B15">
            <w:pPr>
              <w:rPr>
                <w:rFonts w:ascii="Times New Roman" w:hAnsi="Times New Roman"/>
                <w:sz w:val="24"/>
                <w:lang w:val="en-IN"/>
              </w:rPr>
            </w:pPr>
          </w:p>
        </w:tc>
        <w:tc>
          <w:tcPr>
            <w:tcW w:w="0" w:type="auto"/>
            <w:vAlign w:val="center"/>
          </w:tcPr>
          <w:p w14:paraId="69A8249B" w14:textId="48C61629" w:rsidR="00FD5B15" w:rsidRPr="00FD5B15" w:rsidRDefault="00FD5B15" w:rsidP="00FD5B15">
            <w:pPr>
              <w:rPr>
                <w:rFonts w:ascii="Times New Roman" w:hAnsi="Times New Roman"/>
                <w:sz w:val="24"/>
                <w:lang w:val="en-IN"/>
              </w:rPr>
            </w:pPr>
          </w:p>
        </w:tc>
      </w:tr>
      <w:tr w:rsidR="00FD5B15" w:rsidRPr="00FD5B15" w14:paraId="1A9E347E" w14:textId="77777777" w:rsidTr="0073209A">
        <w:trPr>
          <w:tblCellSpacing w:w="15" w:type="dxa"/>
        </w:trPr>
        <w:tc>
          <w:tcPr>
            <w:tcW w:w="0" w:type="auto"/>
            <w:vAlign w:val="center"/>
          </w:tcPr>
          <w:p w14:paraId="48926AE3" w14:textId="1ECDC344" w:rsidR="00FD5B15" w:rsidRPr="00FD5B15" w:rsidRDefault="00FD5B15" w:rsidP="00FD5B15">
            <w:pPr>
              <w:rPr>
                <w:rFonts w:ascii="Times New Roman" w:hAnsi="Times New Roman"/>
                <w:sz w:val="24"/>
                <w:lang w:val="en-IN"/>
              </w:rPr>
            </w:pPr>
          </w:p>
        </w:tc>
        <w:tc>
          <w:tcPr>
            <w:tcW w:w="0" w:type="auto"/>
            <w:vAlign w:val="center"/>
          </w:tcPr>
          <w:p w14:paraId="341B5D4F" w14:textId="6A56CB9A" w:rsidR="00FD5B15" w:rsidRPr="00FD5B15" w:rsidRDefault="00FD5B15" w:rsidP="00FD5B15">
            <w:pPr>
              <w:rPr>
                <w:rFonts w:ascii="Times New Roman" w:hAnsi="Times New Roman"/>
                <w:sz w:val="24"/>
                <w:lang w:val="en-IN"/>
              </w:rPr>
            </w:pPr>
          </w:p>
        </w:tc>
        <w:tc>
          <w:tcPr>
            <w:tcW w:w="0" w:type="auto"/>
            <w:vAlign w:val="center"/>
          </w:tcPr>
          <w:p w14:paraId="18D7672F" w14:textId="1ADEA46E" w:rsidR="00FD5B15" w:rsidRPr="00FD5B15" w:rsidRDefault="00FD5B15" w:rsidP="00FD5B15">
            <w:pPr>
              <w:rPr>
                <w:rFonts w:ascii="Times New Roman" w:hAnsi="Times New Roman"/>
                <w:sz w:val="24"/>
                <w:lang w:val="en-IN"/>
              </w:rPr>
            </w:pPr>
          </w:p>
        </w:tc>
      </w:tr>
      <w:tr w:rsidR="00FD5B15" w:rsidRPr="00FD5B15" w14:paraId="7606C9AE" w14:textId="77777777" w:rsidTr="0073209A">
        <w:trPr>
          <w:tblCellSpacing w:w="15" w:type="dxa"/>
        </w:trPr>
        <w:tc>
          <w:tcPr>
            <w:tcW w:w="0" w:type="auto"/>
            <w:vAlign w:val="center"/>
          </w:tcPr>
          <w:p w14:paraId="42508503" w14:textId="5247A05B" w:rsidR="00FD5B15" w:rsidRPr="00FD5B15" w:rsidRDefault="00FD5B15" w:rsidP="00FD5B15">
            <w:pPr>
              <w:rPr>
                <w:rFonts w:ascii="Times New Roman" w:hAnsi="Times New Roman"/>
                <w:sz w:val="24"/>
                <w:lang w:val="en-IN"/>
              </w:rPr>
            </w:pPr>
          </w:p>
        </w:tc>
        <w:tc>
          <w:tcPr>
            <w:tcW w:w="0" w:type="auto"/>
            <w:vAlign w:val="center"/>
          </w:tcPr>
          <w:p w14:paraId="260BA99F" w14:textId="6F5CB2E3" w:rsidR="00FD5B15" w:rsidRPr="00FD5B15" w:rsidRDefault="00FD5B15" w:rsidP="00FD5B15">
            <w:pPr>
              <w:rPr>
                <w:rFonts w:ascii="Times New Roman" w:hAnsi="Times New Roman"/>
                <w:sz w:val="24"/>
                <w:lang w:val="en-IN"/>
              </w:rPr>
            </w:pPr>
          </w:p>
        </w:tc>
        <w:tc>
          <w:tcPr>
            <w:tcW w:w="0" w:type="auto"/>
            <w:vAlign w:val="center"/>
          </w:tcPr>
          <w:p w14:paraId="2876F0F6" w14:textId="56C8C5E4" w:rsidR="00FD5B15" w:rsidRPr="00FD5B15" w:rsidRDefault="00FD5B15" w:rsidP="00FD5B15">
            <w:pPr>
              <w:rPr>
                <w:rFonts w:ascii="Times New Roman" w:hAnsi="Times New Roman"/>
                <w:sz w:val="24"/>
                <w:lang w:val="en-IN"/>
              </w:rPr>
            </w:pPr>
          </w:p>
        </w:tc>
      </w:tr>
      <w:tr w:rsidR="00FD5B15" w:rsidRPr="00FD5B15" w14:paraId="0894CC88" w14:textId="77777777" w:rsidTr="0073209A">
        <w:trPr>
          <w:tblCellSpacing w:w="15" w:type="dxa"/>
        </w:trPr>
        <w:tc>
          <w:tcPr>
            <w:tcW w:w="0" w:type="auto"/>
            <w:vAlign w:val="center"/>
          </w:tcPr>
          <w:p w14:paraId="7D7420E0" w14:textId="770A6635" w:rsidR="00FD5B15" w:rsidRPr="00FD5B15" w:rsidRDefault="00FD5B15" w:rsidP="00FD5B15">
            <w:pPr>
              <w:rPr>
                <w:rFonts w:ascii="Times New Roman" w:hAnsi="Times New Roman"/>
                <w:sz w:val="24"/>
                <w:lang w:val="en-IN"/>
              </w:rPr>
            </w:pPr>
          </w:p>
        </w:tc>
        <w:tc>
          <w:tcPr>
            <w:tcW w:w="0" w:type="auto"/>
            <w:vAlign w:val="center"/>
          </w:tcPr>
          <w:p w14:paraId="6B1E3D90" w14:textId="3E1CEF05" w:rsidR="00FD5B15" w:rsidRPr="00FD5B15" w:rsidRDefault="00FD5B15" w:rsidP="00FD5B15">
            <w:pPr>
              <w:rPr>
                <w:rFonts w:ascii="Times New Roman" w:hAnsi="Times New Roman"/>
                <w:sz w:val="24"/>
                <w:lang w:val="en-IN"/>
              </w:rPr>
            </w:pPr>
          </w:p>
        </w:tc>
        <w:tc>
          <w:tcPr>
            <w:tcW w:w="0" w:type="auto"/>
            <w:vAlign w:val="center"/>
          </w:tcPr>
          <w:p w14:paraId="022CB7D3" w14:textId="20DFA07F" w:rsidR="00FD5B15" w:rsidRPr="00FD5B15" w:rsidRDefault="00FD5B15" w:rsidP="00FD5B15">
            <w:pPr>
              <w:rPr>
                <w:rFonts w:ascii="Times New Roman" w:hAnsi="Times New Roman"/>
                <w:sz w:val="24"/>
                <w:lang w:val="en-IN"/>
              </w:rPr>
            </w:pPr>
          </w:p>
        </w:tc>
      </w:tr>
      <w:tr w:rsidR="00FD5B15" w:rsidRPr="00FD5B15" w14:paraId="48986DEF" w14:textId="77777777" w:rsidTr="0073209A">
        <w:trPr>
          <w:tblCellSpacing w:w="15" w:type="dxa"/>
        </w:trPr>
        <w:tc>
          <w:tcPr>
            <w:tcW w:w="0" w:type="auto"/>
            <w:vAlign w:val="center"/>
          </w:tcPr>
          <w:p w14:paraId="4F773DB2" w14:textId="2119A972" w:rsidR="00FD5B15" w:rsidRPr="00FD5B15" w:rsidRDefault="00FD5B15" w:rsidP="00FD5B15">
            <w:pPr>
              <w:rPr>
                <w:rFonts w:ascii="Times New Roman" w:hAnsi="Times New Roman"/>
                <w:sz w:val="24"/>
                <w:lang w:val="en-IN"/>
              </w:rPr>
            </w:pPr>
          </w:p>
        </w:tc>
        <w:tc>
          <w:tcPr>
            <w:tcW w:w="0" w:type="auto"/>
            <w:vAlign w:val="center"/>
          </w:tcPr>
          <w:p w14:paraId="2C86C0A7" w14:textId="4CEC522F" w:rsidR="00FD5B15" w:rsidRPr="00FD5B15" w:rsidRDefault="00FD5B15" w:rsidP="00FD5B15">
            <w:pPr>
              <w:rPr>
                <w:rFonts w:ascii="Times New Roman" w:hAnsi="Times New Roman"/>
                <w:sz w:val="24"/>
                <w:lang w:val="en-IN"/>
              </w:rPr>
            </w:pPr>
          </w:p>
        </w:tc>
        <w:tc>
          <w:tcPr>
            <w:tcW w:w="0" w:type="auto"/>
            <w:vAlign w:val="center"/>
          </w:tcPr>
          <w:p w14:paraId="48999FE8" w14:textId="650005D3" w:rsidR="00FD5B15" w:rsidRPr="00FD5B15" w:rsidRDefault="00FD5B15" w:rsidP="00FD5B15">
            <w:pPr>
              <w:rPr>
                <w:rFonts w:ascii="Times New Roman" w:hAnsi="Times New Roman"/>
                <w:sz w:val="24"/>
                <w:lang w:val="en-IN"/>
              </w:rPr>
            </w:pPr>
          </w:p>
        </w:tc>
      </w:tr>
      <w:tr w:rsidR="00FD5B15" w:rsidRPr="00FD5B15" w14:paraId="3C9EEE1B" w14:textId="77777777" w:rsidTr="0073209A">
        <w:trPr>
          <w:tblCellSpacing w:w="15" w:type="dxa"/>
        </w:trPr>
        <w:tc>
          <w:tcPr>
            <w:tcW w:w="0" w:type="auto"/>
            <w:vAlign w:val="center"/>
          </w:tcPr>
          <w:p w14:paraId="1ABE3DD2" w14:textId="3E6F975E" w:rsidR="00FD5B15" w:rsidRPr="00FD5B15" w:rsidRDefault="00FD5B15" w:rsidP="00FD5B15">
            <w:pPr>
              <w:rPr>
                <w:rFonts w:ascii="Times New Roman" w:hAnsi="Times New Roman"/>
                <w:sz w:val="24"/>
                <w:lang w:val="en-IN"/>
              </w:rPr>
            </w:pPr>
          </w:p>
        </w:tc>
        <w:tc>
          <w:tcPr>
            <w:tcW w:w="0" w:type="auto"/>
            <w:vAlign w:val="center"/>
          </w:tcPr>
          <w:p w14:paraId="0F566C85" w14:textId="69A37294" w:rsidR="00FD5B15" w:rsidRPr="00FD5B15" w:rsidRDefault="00FD5B15" w:rsidP="00FD5B15">
            <w:pPr>
              <w:rPr>
                <w:rFonts w:ascii="Times New Roman" w:hAnsi="Times New Roman"/>
                <w:sz w:val="24"/>
                <w:lang w:val="en-IN"/>
              </w:rPr>
            </w:pPr>
          </w:p>
        </w:tc>
        <w:tc>
          <w:tcPr>
            <w:tcW w:w="0" w:type="auto"/>
            <w:vAlign w:val="center"/>
          </w:tcPr>
          <w:p w14:paraId="018DEBE2" w14:textId="7086421E" w:rsidR="00FD5B15" w:rsidRPr="00FD5B15" w:rsidRDefault="00FD5B15" w:rsidP="00FD5B15">
            <w:pPr>
              <w:rPr>
                <w:rFonts w:ascii="Times New Roman" w:hAnsi="Times New Roman"/>
                <w:sz w:val="24"/>
                <w:lang w:val="en-IN"/>
              </w:rPr>
            </w:pPr>
          </w:p>
        </w:tc>
      </w:tr>
      <w:tr w:rsidR="00FD5B15" w:rsidRPr="00FD5B15" w14:paraId="5ABBC99F" w14:textId="77777777" w:rsidTr="0073209A">
        <w:trPr>
          <w:tblCellSpacing w:w="15" w:type="dxa"/>
        </w:trPr>
        <w:tc>
          <w:tcPr>
            <w:tcW w:w="0" w:type="auto"/>
            <w:vAlign w:val="center"/>
          </w:tcPr>
          <w:p w14:paraId="382153B5" w14:textId="041A71D3" w:rsidR="00FD5B15" w:rsidRPr="00FD5B15" w:rsidRDefault="00FD5B15" w:rsidP="00FD5B15">
            <w:pPr>
              <w:rPr>
                <w:rFonts w:ascii="Times New Roman" w:hAnsi="Times New Roman"/>
                <w:sz w:val="24"/>
                <w:lang w:val="en-IN"/>
              </w:rPr>
            </w:pPr>
          </w:p>
        </w:tc>
        <w:tc>
          <w:tcPr>
            <w:tcW w:w="0" w:type="auto"/>
            <w:vAlign w:val="center"/>
          </w:tcPr>
          <w:p w14:paraId="71951A25" w14:textId="0679A779" w:rsidR="00FD5B15" w:rsidRPr="00FD5B15" w:rsidRDefault="00FD5B15" w:rsidP="00FD5B15">
            <w:pPr>
              <w:rPr>
                <w:rFonts w:ascii="Times New Roman" w:hAnsi="Times New Roman"/>
                <w:sz w:val="24"/>
                <w:lang w:val="en-IN"/>
              </w:rPr>
            </w:pPr>
          </w:p>
        </w:tc>
        <w:tc>
          <w:tcPr>
            <w:tcW w:w="0" w:type="auto"/>
            <w:vAlign w:val="center"/>
          </w:tcPr>
          <w:p w14:paraId="00190404" w14:textId="5A0ED7CD" w:rsidR="00FD5B15" w:rsidRPr="00FD5B15" w:rsidRDefault="00FD5B15" w:rsidP="00FD5B15">
            <w:pPr>
              <w:rPr>
                <w:rFonts w:ascii="Times New Roman" w:hAnsi="Times New Roman"/>
                <w:sz w:val="24"/>
                <w:lang w:val="en-IN"/>
              </w:rPr>
            </w:pPr>
          </w:p>
        </w:tc>
      </w:tr>
      <w:tr w:rsidR="00FD5B15" w:rsidRPr="00FD5B15" w14:paraId="09F051C8" w14:textId="77777777" w:rsidTr="0073209A">
        <w:trPr>
          <w:tblCellSpacing w:w="15" w:type="dxa"/>
        </w:trPr>
        <w:tc>
          <w:tcPr>
            <w:tcW w:w="0" w:type="auto"/>
            <w:vAlign w:val="center"/>
          </w:tcPr>
          <w:p w14:paraId="7132AD21" w14:textId="2B645E3B" w:rsidR="00FD5B15" w:rsidRPr="00FD5B15" w:rsidRDefault="00FD5B15" w:rsidP="00FD5B15">
            <w:pPr>
              <w:rPr>
                <w:rFonts w:ascii="Times New Roman" w:hAnsi="Times New Roman"/>
                <w:sz w:val="24"/>
                <w:lang w:val="en-IN"/>
              </w:rPr>
            </w:pPr>
          </w:p>
        </w:tc>
        <w:tc>
          <w:tcPr>
            <w:tcW w:w="0" w:type="auto"/>
            <w:vAlign w:val="center"/>
          </w:tcPr>
          <w:p w14:paraId="4028C6B2" w14:textId="1DA3AE59" w:rsidR="00FD5B15" w:rsidRPr="00FD5B15" w:rsidRDefault="00FD5B15" w:rsidP="00FD5B15">
            <w:pPr>
              <w:rPr>
                <w:rFonts w:ascii="Times New Roman" w:hAnsi="Times New Roman"/>
                <w:sz w:val="24"/>
                <w:lang w:val="en-IN"/>
              </w:rPr>
            </w:pPr>
          </w:p>
        </w:tc>
        <w:tc>
          <w:tcPr>
            <w:tcW w:w="0" w:type="auto"/>
            <w:vAlign w:val="center"/>
          </w:tcPr>
          <w:p w14:paraId="775B704E" w14:textId="058D6D38" w:rsidR="00FD5B15" w:rsidRPr="00FD5B15" w:rsidRDefault="00FD5B15" w:rsidP="00FD5B15">
            <w:pPr>
              <w:rPr>
                <w:rFonts w:ascii="Times New Roman" w:hAnsi="Times New Roman"/>
                <w:sz w:val="24"/>
                <w:lang w:val="en-IN"/>
              </w:rPr>
            </w:pPr>
          </w:p>
        </w:tc>
      </w:tr>
      <w:tr w:rsidR="00FD5B15" w:rsidRPr="00FD5B15" w14:paraId="277D8A27" w14:textId="77777777" w:rsidTr="0073209A">
        <w:trPr>
          <w:tblCellSpacing w:w="15" w:type="dxa"/>
        </w:trPr>
        <w:tc>
          <w:tcPr>
            <w:tcW w:w="0" w:type="auto"/>
            <w:vAlign w:val="center"/>
          </w:tcPr>
          <w:p w14:paraId="637E196E" w14:textId="07A064F8" w:rsidR="00FD5B15" w:rsidRPr="00FD5B15" w:rsidRDefault="00FD5B15" w:rsidP="00FD5B15">
            <w:pPr>
              <w:rPr>
                <w:rFonts w:ascii="Times New Roman" w:hAnsi="Times New Roman"/>
                <w:sz w:val="24"/>
                <w:lang w:val="en-IN"/>
              </w:rPr>
            </w:pPr>
          </w:p>
        </w:tc>
        <w:tc>
          <w:tcPr>
            <w:tcW w:w="0" w:type="auto"/>
            <w:vAlign w:val="center"/>
          </w:tcPr>
          <w:p w14:paraId="77A27E81" w14:textId="74C36902" w:rsidR="00FD5B15" w:rsidRPr="00FD5B15" w:rsidRDefault="00FD5B15" w:rsidP="00FD5B15">
            <w:pPr>
              <w:rPr>
                <w:rFonts w:ascii="Times New Roman" w:hAnsi="Times New Roman"/>
                <w:sz w:val="24"/>
                <w:lang w:val="en-IN"/>
              </w:rPr>
            </w:pPr>
          </w:p>
        </w:tc>
        <w:tc>
          <w:tcPr>
            <w:tcW w:w="0" w:type="auto"/>
            <w:vAlign w:val="center"/>
          </w:tcPr>
          <w:p w14:paraId="2FDC0A22" w14:textId="447FC55D" w:rsidR="00FD5B15" w:rsidRPr="00FD5B15" w:rsidRDefault="00FD5B15" w:rsidP="00FD5B15">
            <w:pPr>
              <w:rPr>
                <w:rFonts w:ascii="Times New Roman" w:hAnsi="Times New Roman"/>
                <w:sz w:val="24"/>
                <w:lang w:val="en-IN"/>
              </w:rPr>
            </w:pPr>
          </w:p>
        </w:tc>
      </w:tr>
    </w:tbl>
    <w:p w14:paraId="63141F62" w14:textId="77777777" w:rsidR="00FD5B15" w:rsidRDefault="00FD5B15" w:rsidP="00981DF8">
      <w:pPr>
        <w:rPr>
          <w:rFonts w:ascii="Times New Roman" w:hAnsi="Times New Roman"/>
          <w:sz w:val="24"/>
          <w:lang w:val="en-IN"/>
        </w:rPr>
      </w:pPr>
    </w:p>
    <w:p w14:paraId="1503E722" w14:textId="77777777" w:rsidR="00FD5B15" w:rsidRDefault="00FD5B15" w:rsidP="00981DF8">
      <w:pPr>
        <w:rPr>
          <w:rFonts w:ascii="Times New Roman" w:hAnsi="Times New Roman"/>
          <w:sz w:val="24"/>
          <w:lang w:val="en-IN"/>
        </w:rPr>
      </w:pPr>
    </w:p>
    <w:p w14:paraId="4E1FF41C" w14:textId="77777777" w:rsidR="0073209A" w:rsidRDefault="0073209A" w:rsidP="0073209A">
      <w:pPr>
        <w:rPr>
          <w:rFonts w:ascii="Times New Roman" w:hAnsi="Times New Roman"/>
          <w:b/>
          <w:bCs/>
          <w:sz w:val="24"/>
          <w:lang w:val="en-IN"/>
        </w:rPr>
      </w:pPr>
    </w:p>
    <w:p w14:paraId="7FCA92BB" w14:textId="77777777" w:rsidR="00F553E3" w:rsidRDefault="00F553E3" w:rsidP="0073209A">
      <w:pPr>
        <w:rPr>
          <w:rFonts w:ascii="Times New Roman" w:hAnsi="Times New Roman"/>
          <w:b/>
          <w:bCs/>
          <w:sz w:val="24"/>
          <w:lang w:val="en-IN"/>
        </w:rPr>
      </w:pPr>
    </w:p>
    <w:p w14:paraId="47DE13AE" w14:textId="7130FF99" w:rsidR="0073209A" w:rsidRPr="0073209A" w:rsidRDefault="0073209A" w:rsidP="0073209A">
      <w:pPr>
        <w:rPr>
          <w:rFonts w:ascii="Times New Roman" w:hAnsi="Times New Roman"/>
          <w:b/>
          <w:bCs/>
          <w:sz w:val="24"/>
          <w:lang w:val="en-IN"/>
        </w:rPr>
      </w:pPr>
      <w:r w:rsidRPr="0073209A">
        <w:rPr>
          <w:rFonts w:ascii="Times New Roman" w:hAnsi="Times New Roman"/>
          <w:b/>
          <w:bCs/>
          <w:sz w:val="24"/>
          <w:lang w:val="en-IN"/>
        </w:rPr>
        <w:lastRenderedPageBreak/>
        <w:t>LIST OF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3919"/>
        <w:gridCol w:w="942"/>
      </w:tblGrid>
      <w:tr w:rsidR="0073209A" w:rsidRPr="0073209A" w14:paraId="0864BD5A" w14:textId="77777777">
        <w:trPr>
          <w:tblHeader/>
          <w:tblCellSpacing w:w="15" w:type="dxa"/>
        </w:trPr>
        <w:tc>
          <w:tcPr>
            <w:tcW w:w="0" w:type="auto"/>
            <w:vAlign w:val="center"/>
            <w:hideMark/>
          </w:tcPr>
          <w:p w14:paraId="2DA5DBFE" w14:textId="77777777" w:rsidR="0073209A" w:rsidRPr="0073209A" w:rsidRDefault="0073209A" w:rsidP="0073209A">
            <w:pPr>
              <w:rPr>
                <w:rFonts w:ascii="Times New Roman" w:hAnsi="Times New Roman"/>
                <w:b/>
                <w:bCs/>
                <w:sz w:val="24"/>
                <w:lang w:val="en-IN"/>
              </w:rPr>
            </w:pPr>
            <w:r w:rsidRPr="0073209A">
              <w:rPr>
                <w:rFonts w:ascii="Times New Roman" w:hAnsi="Times New Roman"/>
                <w:b/>
                <w:bCs/>
                <w:sz w:val="24"/>
                <w:lang w:val="en-IN"/>
              </w:rPr>
              <w:t>Table no.</w:t>
            </w:r>
          </w:p>
        </w:tc>
        <w:tc>
          <w:tcPr>
            <w:tcW w:w="0" w:type="auto"/>
            <w:vAlign w:val="center"/>
            <w:hideMark/>
          </w:tcPr>
          <w:p w14:paraId="4EF57AAF" w14:textId="77777777" w:rsidR="0073209A" w:rsidRPr="0073209A" w:rsidRDefault="0073209A" w:rsidP="0073209A">
            <w:pPr>
              <w:rPr>
                <w:rFonts w:ascii="Times New Roman" w:hAnsi="Times New Roman"/>
                <w:b/>
                <w:bCs/>
                <w:sz w:val="24"/>
                <w:lang w:val="en-IN"/>
              </w:rPr>
            </w:pPr>
            <w:r w:rsidRPr="0073209A">
              <w:rPr>
                <w:rFonts w:ascii="Times New Roman" w:hAnsi="Times New Roman"/>
                <w:b/>
                <w:bCs/>
                <w:sz w:val="24"/>
                <w:lang w:val="en-IN"/>
              </w:rPr>
              <w:t>Table Title</w:t>
            </w:r>
          </w:p>
        </w:tc>
        <w:tc>
          <w:tcPr>
            <w:tcW w:w="0" w:type="auto"/>
            <w:vAlign w:val="center"/>
            <w:hideMark/>
          </w:tcPr>
          <w:p w14:paraId="3A707C7E" w14:textId="77777777" w:rsidR="0073209A" w:rsidRPr="0073209A" w:rsidRDefault="0073209A" w:rsidP="0073209A">
            <w:pPr>
              <w:rPr>
                <w:rFonts w:ascii="Times New Roman" w:hAnsi="Times New Roman"/>
                <w:b/>
                <w:bCs/>
                <w:sz w:val="24"/>
                <w:lang w:val="en-IN"/>
              </w:rPr>
            </w:pPr>
            <w:r w:rsidRPr="0073209A">
              <w:rPr>
                <w:rFonts w:ascii="Times New Roman" w:hAnsi="Times New Roman"/>
                <w:b/>
                <w:bCs/>
                <w:sz w:val="24"/>
                <w:lang w:val="en-IN"/>
              </w:rPr>
              <w:t>Page no.</w:t>
            </w:r>
          </w:p>
        </w:tc>
      </w:tr>
      <w:tr w:rsidR="0073209A" w:rsidRPr="0073209A" w14:paraId="74F82F51" w14:textId="77777777">
        <w:trPr>
          <w:tblCellSpacing w:w="15" w:type="dxa"/>
        </w:trPr>
        <w:tc>
          <w:tcPr>
            <w:tcW w:w="0" w:type="auto"/>
            <w:vAlign w:val="center"/>
            <w:hideMark/>
          </w:tcPr>
          <w:p w14:paraId="1BC0D56D" w14:textId="77777777" w:rsidR="0073209A" w:rsidRPr="0073209A" w:rsidRDefault="0073209A" w:rsidP="0073209A">
            <w:pPr>
              <w:rPr>
                <w:rFonts w:ascii="Times New Roman" w:hAnsi="Times New Roman"/>
                <w:sz w:val="24"/>
                <w:lang w:val="en-IN"/>
              </w:rPr>
            </w:pPr>
            <w:r w:rsidRPr="0073209A">
              <w:rPr>
                <w:rFonts w:ascii="Times New Roman" w:hAnsi="Times New Roman"/>
                <w:sz w:val="24"/>
                <w:lang w:val="en-IN"/>
              </w:rPr>
              <w:t>1</w:t>
            </w:r>
          </w:p>
        </w:tc>
        <w:tc>
          <w:tcPr>
            <w:tcW w:w="0" w:type="auto"/>
            <w:vAlign w:val="center"/>
            <w:hideMark/>
          </w:tcPr>
          <w:p w14:paraId="4FC8851F" w14:textId="77777777" w:rsidR="0073209A" w:rsidRPr="0073209A" w:rsidRDefault="0073209A" w:rsidP="0073209A">
            <w:pPr>
              <w:rPr>
                <w:rFonts w:ascii="Times New Roman" w:hAnsi="Times New Roman"/>
                <w:sz w:val="24"/>
                <w:lang w:val="en-IN"/>
              </w:rPr>
            </w:pPr>
            <w:r w:rsidRPr="0073209A">
              <w:rPr>
                <w:rFonts w:ascii="Times New Roman" w:hAnsi="Times New Roman"/>
                <w:sz w:val="24"/>
                <w:lang w:val="en-IN"/>
              </w:rPr>
              <w:t>Admins Relational Database Table</w:t>
            </w:r>
          </w:p>
        </w:tc>
        <w:tc>
          <w:tcPr>
            <w:tcW w:w="0" w:type="auto"/>
            <w:vAlign w:val="center"/>
            <w:hideMark/>
          </w:tcPr>
          <w:p w14:paraId="5AA7DDE3" w14:textId="77777777" w:rsidR="0073209A" w:rsidRPr="0073209A" w:rsidRDefault="0073209A" w:rsidP="0073209A">
            <w:pPr>
              <w:rPr>
                <w:rFonts w:ascii="Times New Roman" w:hAnsi="Times New Roman"/>
                <w:sz w:val="24"/>
                <w:lang w:val="en-IN"/>
              </w:rPr>
            </w:pPr>
            <w:r w:rsidRPr="0073209A">
              <w:rPr>
                <w:rFonts w:ascii="Times New Roman" w:hAnsi="Times New Roman"/>
                <w:sz w:val="24"/>
                <w:lang w:val="en-IN"/>
              </w:rPr>
              <w:t>7</w:t>
            </w:r>
          </w:p>
        </w:tc>
      </w:tr>
      <w:tr w:rsidR="0073209A" w:rsidRPr="0073209A" w14:paraId="0B0015A0" w14:textId="77777777">
        <w:trPr>
          <w:tblCellSpacing w:w="15" w:type="dxa"/>
        </w:trPr>
        <w:tc>
          <w:tcPr>
            <w:tcW w:w="0" w:type="auto"/>
            <w:vAlign w:val="center"/>
            <w:hideMark/>
          </w:tcPr>
          <w:p w14:paraId="703C3F2B" w14:textId="77777777" w:rsidR="0073209A" w:rsidRPr="0073209A" w:rsidRDefault="0073209A" w:rsidP="0073209A">
            <w:pPr>
              <w:rPr>
                <w:rFonts w:ascii="Times New Roman" w:hAnsi="Times New Roman"/>
                <w:sz w:val="24"/>
                <w:lang w:val="en-IN"/>
              </w:rPr>
            </w:pPr>
            <w:r w:rsidRPr="0073209A">
              <w:rPr>
                <w:rFonts w:ascii="Times New Roman" w:hAnsi="Times New Roman"/>
                <w:sz w:val="24"/>
                <w:lang w:val="en-IN"/>
              </w:rPr>
              <w:t>2</w:t>
            </w:r>
          </w:p>
        </w:tc>
        <w:tc>
          <w:tcPr>
            <w:tcW w:w="0" w:type="auto"/>
            <w:vAlign w:val="center"/>
            <w:hideMark/>
          </w:tcPr>
          <w:p w14:paraId="5250417E" w14:textId="77777777" w:rsidR="0073209A" w:rsidRPr="0073209A" w:rsidRDefault="0073209A" w:rsidP="0073209A">
            <w:pPr>
              <w:rPr>
                <w:rFonts w:ascii="Times New Roman" w:hAnsi="Times New Roman"/>
                <w:sz w:val="24"/>
                <w:lang w:val="en-IN"/>
              </w:rPr>
            </w:pPr>
            <w:r w:rsidRPr="0073209A">
              <w:rPr>
                <w:rFonts w:ascii="Times New Roman" w:hAnsi="Times New Roman"/>
                <w:sz w:val="24"/>
                <w:lang w:val="en-IN"/>
              </w:rPr>
              <w:t>Students Relational Database Table</w:t>
            </w:r>
          </w:p>
        </w:tc>
        <w:tc>
          <w:tcPr>
            <w:tcW w:w="0" w:type="auto"/>
            <w:vAlign w:val="center"/>
            <w:hideMark/>
          </w:tcPr>
          <w:p w14:paraId="6BED55C3" w14:textId="77777777" w:rsidR="0073209A" w:rsidRPr="0073209A" w:rsidRDefault="0073209A" w:rsidP="0073209A">
            <w:pPr>
              <w:rPr>
                <w:rFonts w:ascii="Times New Roman" w:hAnsi="Times New Roman"/>
                <w:sz w:val="24"/>
                <w:lang w:val="en-IN"/>
              </w:rPr>
            </w:pPr>
            <w:r w:rsidRPr="0073209A">
              <w:rPr>
                <w:rFonts w:ascii="Times New Roman" w:hAnsi="Times New Roman"/>
                <w:sz w:val="24"/>
                <w:lang w:val="en-IN"/>
              </w:rPr>
              <w:t>7</w:t>
            </w:r>
          </w:p>
        </w:tc>
      </w:tr>
      <w:tr w:rsidR="0073209A" w:rsidRPr="0073209A" w14:paraId="6DB25BE8" w14:textId="77777777">
        <w:trPr>
          <w:tblCellSpacing w:w="15" w:type="dxa"/>
        </w:trPr>
        <w:tc>
          <w:tcPr>
            <w:tcW w:w="0" w:type="auto"/>
            <w:vAlign w:val="center"/>
            <w:hideMark/>
          </w:tcPr>
          <w:p w14:paraId="1D4A514D" w14:textId="77777777" w:rsidR="0073209A" w:rsidRPr="0073209A" w:rsidRDefault="0073209A" w:rsidP="0073209A">
            <w:pPr>
              <w:rPr>
                <w:rFonts w:ascii="Times New Roman" w:hAnsi="Times New Roman"/>
                <w:sz w:val="24"/>
                <w:lang w:val="en-IN"/>
              </w:rPr>
            </w:pPr>
            <w:r w:rsidRPr="0073209A">
              <w:rPr>
                <w:rFonts w:ascii="Times New Roman" w:hAnsi="Times New Roman"/>
                <w:sz w:val="24"/>
                <w:lang w:val="en-IN"/>
              </w:rPr>
              <w:t>3</w:t>
            </w:r>
          </w:p>
        </w:tc>
        <w:tc>
          <w:tcPr>
            <w:tcW w:w="0" w:type="auto"/>
            <w:vAlign w:val="center"/>
            <w:hideMark/>
          </w:tcPr>
          <w:p w14:paraId="471DB6F6" w14:textId="77777777" w:rsidR="0073209A" w:rsidRPr="0073209A" w:rsidRDefault="0073209A" w:rsidP="0073209A">
            <w:pPr>
              <w:rPr>
                <w:rFonts w:ascii="Times New Roman" w:hAnsi="Times New Roman"/>
                <w:sz w:val="24"/>
                <w:lang w:val="en-IN"/>
              </w:rPr>
            </w:pPr>
            <w:r w:rsidRPr="0073209A">
              <w:rPr>
                <w:rFonts w:ascii="Times New Roman" w:hAnsi="Times New Roman"/>
                <w:sz w:val="24"/>
                <w:lang w:val="en-IN"/>
              </w:rPr>
              <w:t>Courses Relational Database Table</w:t>
            </w:r>
          </w:p>
        </w:tc>
        <w:tc>
          <w:tcPr>
            <w:tcW w:w="0" w:type="auto"/>
            <w:vAlign w:val="center"/>
            <w:hideMark/>
          </w:tcPr>
          <w:p w14:paraId="5A00D9DA" w14:textId="77777777" w:rsidR="0073209A" w:rsidRPr="0073209A" w:rsidRDefault="0073209A" w:rsidP="0073209A">
            <w:pPr>
              <w:rPr>
                <w:rFonts w:ascii="Times New Roman" w:hAnsi="Times New Roman"/>
                <w:sz w:val="24"/>
                <w:lang w:val="en-IN"/>
              </w:rPr>
            </w:pPr>
            <w:r w:rsidRPr="0073209A">
              <w:rPr>
                <w:rFonts w:ascii="Times New Roman" w:hAnsi="Times New Roman"/>
                <w:sz w:val="24"/>
                <w:lang w:val="en-IN"/>
              </w:rPr>
              <w:t>8</w:t>
            </w:r>
          </w:p>
        </w:tc>
      </w:tr>
      <w:tr w:rsidR="0073209A" w:rsidRPr="0073209A" w14:paraId="22C7C109" w14:textId="77777777">
        <w:trPr>
          <w:tblCellSpacing w:w="15" w:type="dxa"/>
        </w:trPr>
        <w:tc>
          <w:tcPr>
            <w:tcW w:w="0" w:type="auto"/>
            <w:vAlign w:val="center"/>
            <w:hideMark/>
          </w:tcPr>
          <w:p w14:paraId="6E7CB9B5" w14:textId="77777777" w:rsidR="0073209A" w:rsidRPr="0073209A" w:rsidRDefault="0073209A" w:rsidP="0073209A">
            <w:pPr>
              <w:rPr>
                <w:rFonts w:ascii="Times New Roman" w:hAnsi="Times New Roman"/>
                <w:sz w:val="24"/>
                <w:lang w:val="en-IN"/>
              </w:rPr>
            </w:pPr>
            <w:r w:rsidRPr="0073209A">
              <w:rPr>
                <w:rFonts w:ascii="Times New Roman" w:hAnsi="Times New Roman"/>
                <w:sz w:val="24"/>
                <w:lang w:val="en-IN"/>
              </w:rPr>
              <w:t>4</w:t>
            </w:r>
          </w:p>
        </w:tc>
        <w:tc>
          <w:tcPr>
            <w:tcW w:w="0" w:type="auto"/>
            <w:vAlign w:val="center"/>
            <w:hideMark/>
          </w:tcPr>
          <w:p w14:paraId="41ED3A48" w14:textId="77777777" w:rsidR="0073209A" w:rsidRPr="0073209A" w:rsidRDefault="0073209A" w:rsidP="0073209A">
            <w:pPr>
              <w:rPr>
                <w:rFonts w:ascii="Times New Roman" w:hAnsi="Times New Roman"/>
                <w:sz w:val="24"/>
                <w:lang w:val="en-IN"/>
              </w:rPr>
            </w:pPr>
            <w:r w:rsidRPr="0073209A">
              <w:rPr>
                <w:rFonts w:ascii="Times New Roman" w:hAnsi="Times New Roman"/>
                <w:sz w:val="24"/>
                <w:lang w:val="en-IN"/>
              </w:rPr>
              <w:t>Registrations Relational Database Table</w:t>
            </w:r>
          </w:p>
        </w:tc>
        <w:tc>
          <w:tcPr>
            <w:tcW w:w="0" w:type="auto"/>
            <w:vAlign w:val="center"/>
            <w:hideMark/>
          </w:tcPr>
          <w:p w14:paraId="44E1BACA" w14:textId="77777777" w:rsidR="0073209A" w:rsidRPr="0073209A" w:rsidRDefault="0073209A" w:rsidP="0073209A">
            <w:pPr>
              <w:rPr>
                <w:rFonts w:ascii="Times New Roman" w:hAnsi="Times New Roman"/>
                <w:sz w:val="24"/>
                <w:lang w:val="en-IN"/>
              </w:rPr>
            </w:pPr>
            <w:r w:rsidRPr="0073209A">
              <w:rPr>
                <w:rFonts w:ascii="Times New Roman" w:hAnsi="Times New Roman"/>
                <w:sz w:val="24"/>
                <w:lang w:val="en-IN"/>
              </w:rPr>
              <w:t>8</w:t>
            </w:r>
          </w:p>
        </w:tc>
      </w:tr>
      <w:tr w:rsidR="0073209A" w:rsidRPr="0073209A" w14:paraId="6FDB7017" w14:textId="77777777">
        <w:trPr>
          <w:tblCellSpacing w:w="15" w:type="dxa"/>
        </w:trPr>
        <w:tc>
          <w:tcPr>
            <w:tcW w:w="0" w:type="auto"/>
            <w:vAlign w:val="center"/>
            <w:hideMark/>
          </w:tcPr>
          <w:p w14:paraId="64452E17" w14:textId="77777777" w:rsidR="0073209A" w:rsidRPr="0073209A" w:rsidRDefault="0073209A" w:rsidP="0073209A">
            <w:pPr>
              <w:rPr>
                <w:rFonts w:ascii="Times New Roman" w:hAnsi="Times New Roman"/>
                <w:sz w:val="24"/>
                <w:lang w:val="en-IN"/>
              </w:rPr>
            </w:pPr>
            <w:r w:rsidRPr="0073209A">
              <w:rPr>
                <w:rFonts w:ascii="Times New Roman" w:hAnsi="Times New Roman"/>
                <w:sz w:val="24"/>
                <w:lang w:val="en-IN"/>
              </w:rPr>
              <w:t>5</w:t>
            </w:r>
          </w:p>
        </w:tc>
        <w:tc>
          <w:tcPr>
            <w:tcW w:w="0" w:type="auto"/>
            <w:vAlign w:val="center"/>
            <w:hideMark/>
          </w:tcPr>
          <w:p w14:paraId="4D060E8F" w14:textId="77777777" w:rsidR="0073209A" w:rsidRPr="0073209A" w:rsidRDefault="0073209A" w:rsidP="0073209A">
            <w:pPr>
              <w:rPr>
                <w:rFonts w:ascii="Times New Roman" w:hAnsi="Times New Roman"/>
                <w:sz w:val="24"/>
                <w:lang w:val="en-IN"/>
              </w:rPr>
            </w:pPr>
            <w:r w:rsidRPr="0073209A">
              <w:rPr>
                <w:rFonts w:ascii="Times New Roman" w:hAnsi="Times New Roman"/>
                <w:sz w:val="24"/>
                <w:lang w:val="en-IN"/>
              </w:rPr>
              <w:t>Payments Relational Database Table</w:t>
            </w:r>
          </w:p>
        </w:tc>
        <w:tc>
          <w:tcPr>
            <w:tcW w:w="0" w:type="auto"/>
            <w:vAlign w:val="center"/>
            <w:hideMark/>
          </w:tcPr>
          <w:p w14:paraId="7C69547E" w14:textId="77777777" w:rsidR="0073209A" w:rsidRPr="0073209A" w:rsidRDefault="0073209A" w:rsidP="0073209A">
            <w:pPr>
              <w:rPr>
                <w:rFonts w:ascii="Times New Roman" w:hAnsi="Times New Roman"/>
                <w:sz w:val="24"/>
                <w:lang w:val="en-IN"/>
              </w:rPr>
            </w:pPr>
            <w:r w:rsidRPr="0073209A">
              <w:rPr>
                <w:rFonts w:ascii="Times New Roman" w:hAnsi="Times New Roman"/>
                <w:sz w:val="24"/>
                <w:lang w:val="en-IN"/>
              </w:rPr>
              <w:t>9</w:t>
            </w:r>
          </w:p>
        </w:tc>
      </w:tr>
    </w:tbl>
    <w:p w14:paraId="38207F3B" w14:textId="77777777" w:rsidR="00FD5B15" w:rsidRDefault="00FD5B15" w:rsidP="00981DF8">
      <w:pPr>
        <w:rPr>
          <w:rFonts w:ascii="Times New Roman" w:hAnsi="Times New Roman"/>
          <w:sz w:val="24"/>
          <w:lang w:val="en-IN"/>
        </w:rPr>
      </w:pPr>
    </w:p>
    <w:p w14:paraId="768EA0C0" w14:textId="77777777" w:rsidR="00FD5B15" w:rsidRDefault="00FD5B15" w:rsidP="00981DF8">
      <w:pPr>
        <w:rPr>
          <w:rFonts w:ascii="Times New Roman" w:hAnsi="Times New Roman"/>
          <w:sz w:val="24"/>
          <w:lang w:val="en-IN"/>
        </w:rPr>
      </w:pPr>
    </w:p>
    <w:p w14:paraId="6E307963" w14:textId="77777777" w:rsidR="00FD5B15" w:rsidRDefault="00FD5B15" w:rsidP="00981DF8">
      <w:pPr>
        <w:rPr>
          <w:rFonts w:ascii="Times New Roman" w:hAnsi="Times New Roman"/>
          <w:sz w:val="24"/>
          <w:lang w:val="en-IN"/>
        </w:rPr>
      </w:pPr>
    </w:p>
    <w:p w14:paraId="7A73E235" w14:textId="77777777" w:rsidR="0073209A" w:rsidRDefault="0073209A" w:rsidP="00981DF8">
      <w:pPr>
        <w:rPr>
          <w:rFonts w:ascii="Times New Roman" w:hAnsi="Times New Roman"/>
          <w:sz w:val="24"/>
          <w:lang w:val="en-IN"/>
        </w:rPr>
      </w:pPr>
    </w:p>
    <w:p w14:paraId="5ED1F3C3" w14:textId="77777777" w:rsidR="0073209A" w:rsidRDefault="0073209A" w:rsidP="00981DF8">
      <w:pPr>
        <w:rPr>
          <w:rFonts w:ascii="Times New Roman" w:hAnsi="Times New Roman"/>
          <w:sz w:val="24"/>
          <w:lang w:val="en-IN"/>
        </w:rPr>
      </w:pPr>
    </w:p>
    <w:p w14:paraId="7C902962" w14:textId="77777777" w:rsidR="0073209A" w:rsidRDefault="0073209A" w:rsidP="00981DF8">
      <w:pPr>
        <w:rPr>
          <w:rFonts w:ascii="Times New Roman" w:hAnsi="Times New Roman"/>
          <w:sz w:val="24"/>
          <w:lang w:val="en-IN"/>
        </w:rPr>
      </w:pPr>
    </w:p>
    <w:p w14:paraId="60F76809" w14:textId="77777777" w:rsidR="0073209A" w:rsidRDefault="0073209A" w:rsidP="00981DF8">
      <w:pPr>
        <w:rPr>
          <w:rFonts w:ascii="Times New Roman" w:hAnsi="Times New Roman"/>
          <w:sz w:val="24"/>
          <w:lang w:val="en-IN"/>
        </w:rPr>
      </w:pPr>
    </w:p>
    <w:p w14:paraId="6E07C501" w14:textId="77777777" w:rsidR="0073209A" w:rsidRDefault="0073209A" w:rsidP="00981DF8">
      <w:pPr>
        <w:rPr>
          <w:rFonts w:ascii="Times New Roman" w:hAnsi="Times New Roman"/>
          <w:sz w:val="24"/>
          <w:lang w:val="en-IN"/>
        </w:rPr>
      </w:pPr>
    </w:p>
    <w:p w14:paraId="7B2F88D7" w14:textId="77777777" w:rsidR="0073209A" w:rsidRDefault="0073209A" w:rsidP="00981DF8">
      <w:pPr>
        <w:rPr>
          <w:rFonts w:ascii="Times New Roman" w:hAnsi="Times New Roman"/>
          <w:sz w:val="24"/>
          <w:lang w:val="en-IN"/>
        </w:rPr>
      </w:pPr>
    </w:p>
    <w:p w14:paraId="2A8E9FFD" w14:textId="77777777" w:rsidR="00FD5B15" w:rsidRDefault="00FD5B15" w:rsidP="00981DF8">
      <w:pPr>
        <w:rPr>
          <w:rFonts w:ascii="Times New Roman" w:hAnsi="Times New Roman"/>
          <w:sz w:val="24"/>
          <w:lang w:val="en-IN"/>
        </w:rPr>
      </w:pPr>
    </w:p>
    <w:p w14:paraId="57F39313" w14:textId="77777777" w:rsidR="00FD5B15" w:rsidRDefault="00FD5B15" w:rsidP="00981DF8">
      <w:pPr>
        <w:rPr>
          <w:rFonts w:ascii="Times New Roman" w:hAnsi="Times New Roman"/>
          <w:sz w:val="24"/>
          <w:lang w:val="en-IN"/>
        </w:rPr>
      </w:pPr>
    </w:p>
    <w:p w14:paraId="528745C6" w14:textId="77777777" w:rsidR="00FD5B15" w:rsidRDefault="00FD5B15" w:rsidP="00981DF8">
      <w:pPr>
        <w:rPr>
          <w:rFonts w:ascii="Times New Roman" w:hAnsi="Times New Roman"/>
          <w:sz w:val="24"/>
          <w:lang w:val="en-IN"/>
        </w:rPr>
      </w:pPr>
    </w:p>
    <w:p w14:paraId="6EB772C7" w14:textId="77777777" w:rsidR="00FD5B15" w:rsidRDefault="00FD5B15" w:rsidP="00981DF8">
      <w:pPr>
        <w:rPr>
          <w:rFonts w:ascii="Times New Roman" w:hAnsi="Times New Roman"/>
          <w:sz w:val="24"/>
          <w:lang w:val="en-IN"/>
        </w:rPr>
      </w:pPr>
    </w:p>
    <w:p w14:paraId="3FBF094D" w14:textId="77777777" w:rsidR="00FD5B15" w:rsidRDefault="00FD5B15" w:rsidP="00981DF8">
      <w:pPr>
        <w:rPr>
          <w:rFonts w:ascii="Times New Roman" w:hAnsi="Times New Roman"/>
          <w:sz w:val="24"/>
          <w:lang w:val="en-IN"/>
        </w:rPr>
      </w:pPr>
    </w:p>
    <w:p w14:paraId="5EB92C9B" w14:textId="77777777" w:rsidR="00FD5B15" w:rsidRDefault="00FD5B15" w:rsidP="00981DF8">
      <w:pPr>
        <w:rPr>
          <w:rFonts w:ascii="Times New Roman" w:hAnsi="Times New Roman"/>
          <w:sz w:val="24"/>
          <w:lang w:val="en-IN"/>
        </w:rPr>
      </w:pPr>
    </w:p>
    <w:p w14:paraId="3BA92C1B" w14:textId="77777777" w:rsidR="00FD5B15" w:rsidRDefault="00FD5B15" w:rsidP="00981DF8">
      <w:pPr>
        <w:rPr>
          <w:rFonts w:ascii="Times New Roman" w:hAnsi="Times New Roman"/>
          <w:sz w:val="24"/>
          <w:lang w:val="en-IN"/>
        </w:rPr>
      </w:pPr>
    </w:p>
    <w:p w14:paraId="0921AA4D" w14:textId="77777777" w:rsidR="0073209A" w:rsidRDefault="0073209A" w:rsidP="00FD5B15">
      <w:pPr>
        <w:tabs>
          <w:tab w:val="left" w:pos="2235"/>
        </w:tabs>
        <w:jc w:val="center"/>
        <w:rPr>
          <w:rFonts w:ascii="Times New Roman" w:hAnsi="Times New Roman" w:cs="Times New Roman"/>
          <w:b/>
          <w:sz w:val="32"/>
          <w:szCs w:val="32"/>
        </w:rPr>
      </w:pPr>
    </w:p>
    <w:p w14:paraId="4A475F66" w14:textId="3C97082E" w:rsidR="00FD5B15" w:rsidRPr="009D20ED" w:rsidRDefault="00FD5B15" w:rsidP="00FD5B15">
      <w:pPr>
        <w:tabs>
          <w:tab w:val="left" w:pos="2235"/>
        </w:tabs>
        <w:jc w:val="center"/>
        <w:rPr>
          <w:rFonts w:ascii="Times New Roman" w:hAnsi="Times New Roman" w:cs="Times New Roman"/>
          <w:b/>
          <w:sz w:val="32"/>
          <w:szCs w:val="32"/>
        </w:rPr>
      </w:pPr>
      <w:r w:rsidRPr="009D20ED">
        <w:rPr>
          <w:rFonts w:ascii="Times New Roman" w:hAnsi="Times New Roman" w:cs="Times New Roman"/>
          <w:b/>
          <w:sz w:val="32"/>
          <w:szCs w:val="32"/>
        </w:rPr>
        <w:lastRenderedPageBreak/>
        <w:t>ACRONYMS</w:t>
      </w:r>
    </w:p>
    <w:p w14:paraId="087FF2C2" w14:textId="77777777" w:rsidR="00FD5B15" w:rsidRPr="009D20ED" w:rsidRDefault="00FD5B15" w:rsidP="00FD5B15">
      <w:pPr>
        <w:numPr>
          <w:ilvl w:val="0"/>
          <w:numId w:val="15"/>
        </w:numPr>
        <w:tabs>
          <w:tab w:val="left" w:pos="2235"/>
        </w:tabs>
        <w:spacing w:after="0" w:line="360" w:lineRule="auto"/>
        <w:jc w:val="both"/>
        <w:rPr>
          <w:rFonts w:ascii="Times New Roman" w:hAnsi="Times New Roman" w:cs="Times New Roman"/>
          <w:b/>
        </w:rPr>
      </w:pPr>
      <w:r w:rsidRPr="009D20ED">
        <w:rPr>
          <w:rFonts w:ascii="Times New Roman" w:hAnsi="Times New Roman" w:cs="Times New Roman"/>
          <w:b/>
          <w:bCs/>
        </w:rPr>
        <w:t>JDBC</w:t>
      </w:r>
      <w:r w:rsidRPr="009D20ED">
        <w:rPr>
          <w:rFonts w:ascii="Times New Roman" w:hAnsi="Times New Roman" w:cs="Times New Roman"/>
          <w:b/>
          <w:bCs/>
        </w:rPr>
        <w:tab/>
      </w:r>
      <w:proofErr w:type="gramStart"/>
      <w:r w:rsidRPr="009D20ED">
        <w:rPr>
          <w:rFonts w:ascii="Times New Roman" w:hAnsi="Times New Roman" w:cs="Times New Roman"/>
          <w:b/>
          <w:bCs/>
          <w:color w:val="000000"/>
        </w:rPr>
        <w:t xml:space="preserve">: </w:t>
      </w:r>
      <w:r w:rsidRPr="009D20ED">
        <w:rPr>
          <w:rFonts w:ascii="Times New Roman" w:hAnsi="Times New Roman" w:cs="Times New Roman"/>
          <w:b/>
          <w:bCs/>
          <w:color w:val="000000"/>
        </w:rPr>
        <w:tab/>
      </w:r>
      <w:r w:rsidRPr="009D20ED">
        <w:rPr>
          <w:rFonts w:ascii="Times New Roman" w:hAnsi="Times New Roman" w:cs="Times New Roman"/>
          <w:color w:val="000000"/>
        </w:rPr>
        <w:t>Java</w:t>
      </w:r>
      <w:proofErr w:type="gramEnd"/>
      <w:r w:rsidRPr="009D20ED">
        <w:rPr>
          <w:rFonts w:ascii="Times New Roman" w:hAnsi="Times New Roman" w:cs="Times New Roman"/>
          <w:color w:val="000000"/>
        </w:rPr>
        <w:t xml:space="preserve"> Database Connectivity</w:t>
      </w:r>
    </w:p>
    <w:p w14:paraId="2F90C2B0" w14:textId="77777777" w:rsidR="00FD5B15" w:rsidRPr="009D20ED" w:rsidRDefault="00FD5B15" w:rsidP="00FD5B15">
      <w:pPr>
        <w:numPr>
          <w:ilvl w:val="0"/>
          <w:numId w:val="15"/>
        </w:numPr>
        <w:tabs>
          <w:tab w:val="left" w:pos="2235"/>
        </w:tabs>
        <w:spacing w:after="0" w:line="360" w:lineRule="auto"/>
        <w:jc w:val="both"/>
        <w:rPr>
          <w:rFonts w:ascii="Times New Roman" w:hAnsi="Times New Roman" w:cs="Times New Roman"/>
          <w:b/>
        </w:rPr>
      </w:pPr>
      <w:r w:rsidRPr="009D20ED">
        <w:rPr>
          <w:rFonts w:ascii="Times New Roman" w:hAnsi="Times New Roman" w:cs="Times New Roman"/>
          <w:b/>
          <w:bCs/>
        </w:rPr>
        <w:t>GUI</w:t>
      </w:r>
      <w:r w:rsidRPr="009D20ED">
        <w:rPr>
          <w:rFonts w:ascii="Times New Roman" w:hAnsi="Times New Roman" w:cs="Times New Roman"/>
          <w:b/>
          <w:bCs/>
        </w:rPr>
        <w:tab/>
      </w:r>
      <w:proofErr w:type="gramStart"/>
      <w:r w:rsidRPr="009D20ED">
        <w:rPr>
          <w:rFonts w:ascii="Times New Roman" w:hAnsi="Times New Roman" w:cs="Times New Roman"/>
          <w:b/>
          <w:bCs/>
          <w:color w:val="000000"/>
        </w:rPr>
        <w:t xml:space="preserve">: </w:t>
      </w:r>
      <w:r w:rsidRPr="009D20ED">
        <w:rPr>
          <w:rFonts w:ascii="Times New Roman" w:hAnsi="Times New Roman" w:cs="Times New Roman"/>
          <w:b/>
          <w:bCs/>
          <w:color w:val="000000"/>
        </w:rPr>
        <w:tab/>
      </w:r>
      <w:r w:rsidRPr="009D20ED">
        <w:rPr>
          <w:rFonts w:ascii="Times New Roman" w:hAnsi="Times New Roman" w:cs="Times New Roman"/>
        </w:rPr>
        <w:t>Graphical</w:t>
      </w:r>
      <w:proofErr w:type="gramEnd"/>
      <w:r w:rsidRPr="009D20ED">
        <w:rPr>
          <w:rFonts w:ascii="Times New Roman" w:hAnsi="Times New Roman" w:cs="Times New Roman"/>
        </w:rPr>
        <w:t xml:space="preserve"> User Interface</w:t>
      </w:r>
    </w:p>
    <w:p w14:paraId="5F8994FB" w14:textId="77777777" w:rsidR="00FD5B15" w:rsidRPr="009D20ED" w:rsidRDefault="00FD5B15" w:rsidP="00FD5B15">
      <w:pPr>
        <w:numPr>
          <w:ilvl w:val="0"/>
          <w:numId w:val="15"/>
        </w:numPr>
        <w:tabs>
          <w:tab w:val="left" w:pos="2235"/>
        </w:tabs>
        <w:spacing w:after="0" w:line="360" w:lineRule="auto"/>
        <w:jc w:val="both"/>
        <w:rPr>
          <w:rFonts w:ascii="Times New Roman" w:hAnsi="Times New Roman" w:cs="Times New Roman"/>
          <w:b/>
        </w:rPr>
      </w:pPr>
      <w:r w:rsidRPr="009D20ED">
        <w:rPr>
          <w:rFonts w:ascii="Times New Roman" w:hAnsi="Times New Roman" w:cs="Times New Roman"/>
          <w:b/>
          <w:bCs/>
        </w:rPr>
        <w:t>SQL</w:t>
      </w:r>
      <w:r w:rsidRPr="009D20ED">
        <w:rPr>
          <w:rFonts w:ascii="Times New Roman" w:hAnsi="Times New Roman" w:cs="Times New Roman"/>
          <w:b/>
        </w:rPr>
        <w:t xml:space="preserve"> </w:t>
      </w:r>
      <w:r w:rsidRPr="009D20ED">
        <w:rPr>
          <w:rFonts w:ascii="Times New Roman" w:hAnsi="Times New Roman" w:cs="Times New Roman"/>
          <w:b/>
        </w:rPr>
        <w:tab/>
        <w:t>:</w:t>
      </w:r>
      <w:r w:rsidRPr="009D20ED">
        <w:rPr>
          <w:rFonts w:ascii="Times New Roman" w:hAnsi="Times New Roman" w:cs="Times New Roman"/>
          <w:b/>
        </w:rPr>
        <w:tab/>
      </w:r>
      <w:r w:rsidRPr="009D20ED">
        <w:rPr>
          <w:rFonts w:ascii="Times New Roman" w:hAnsi="Times New Roman" w:cs="Times New Roman"/>
          <w:bCs/>
        </w:rPr>
        <w:t>Structured Query Language</w:t>
      </w:r>
    </w:p>
    <w:p w14:paraId="779FD8A6" w14:textId="77777777" w:rsidR="00FD5B15" w:rsidRDefault="00FD5B15" w:rsidP="00981DF8">
      <w:pPr>
        <w:rPr>
          <w:rFonts w:ascii="Times New Roman" w:hAnsi="Times New Roman"/>
          <w:sz w:val="24"/>
          <w:lang w:val="en-IN"/>
        </w:rPr>
      </w:pPr>
    </w:p>
    <w:p w14:paraId="796744D2" w14:textId="77777777" w:rsidR="00FD5B15" w:rsidRDefault="00FD5B15" w:rsidP="00981DF8">
      <w:pPr>
        <w:rPr>
          <w:rFonts w:ascii="Times New Roman" w:hAnsi="Times New Roman"/>
          <w:sz w:val="24"/>
          <w:lang w:val="en-IN"/>
        </w:rPr>
      </w:pPr>
    </w:p>
    <w:p w14:paraId="5F3D3112" w14:textId="77777777" w:rsidR="00FD5B15" w:rsidRDefault="00FD5B15" w:rsidP="00981DF8">
      <w:pPr>
        <w:rPr>
          <w:rFonts w:ascii="Times New Roman" w:hAnsi="Times New Roman"/>
          <w:sz w:val="24"/>
          <w:lang w:val="en-IN"/>
        </w:rPr>
      </w:pPr>
    </w:p>
    <w:p w14:paraId="44653185" w14:textId="77777777" w:rsidR="00FD5B15" w:rsidRDefault="00FD5B15" w:rsidP="00981DF8">
      <w:pPr>
        <w:rPr>
          <w:rFonts w:ascii="Times New Roman" w:hAnsi="Times New Roman"/>
          <w:sz w:val="24"/>
          <w:lang w:val="en-IN"/>
        </w:rPr>
      </w:pPr>
    </w:p>
    <w:p w14:paraId="49D36225" w14:textId="77777777" w:rsidR="00FD5B15" w:rsidRDefault="00FD5B15" w:rsidP="00981DF8">
      <w:pPr>
        <w:rPr>
          <w:rFonts w:ascii="Times New Roman" w:hAnsi="Times New Roman"/>
          <w:sz w:val="24"/>
          <w:lang w:val="en-IN"/>
        </w:rPr>
      </w:pPr>
    </w:p>
    <w:p w14:paraId="50723AB0" w14:textId="77777777" w:rsidR="00FD5B15" w:rsidRDefault="00FD5B15" w:rsidP="00981DF8">
      <w:pPr>
        <w:rPr>
          <w:rFonts w:ascii="Times New Roman" w:hAnsi="Times New Roman"/>
          <w:sz w:val="24"/>
          <w:lang w:val="en-IN"/>
        </w:rPr>
      </w:pPr>
    </w:p>
    <w:p w14:paraId="128C7E7F" w14:textId="77777777" w:rsidR="00FD5B15" w:rsidRDefault="00FD5B15" w:rsidP="00981DF8">
      <w:pPr>
        <w:rPr>
          <w:rFonts w:ascii="Times New Roman" w:hAnsi="Times New Roman"/>
          <w:sz w:val="24"/>
          <w:lang w:val="en-IN"/>
        </w:rPr>
      </w:pPr>
    </w:p>
    <w:p w14:paraId="7AC187AA" w14:textId="77777777" w:rsidR="00FD5B15" w:rsidRDefault="00FD5B15" w:rsidP="00981DF8">
      <w:pPr>
        <w:rPr>
          <w:rFonts w:ascii="Times New Roman" w:hAnsi="Times New Roman"/>
          <w:sz w:val="24"/>
          <w:lang w:val="en-IN"/>
        </w:rPr>
      </w:pPr>
    </w:p>
    <w:p w14:paraId="2849F3EE" w14:textId="77777777" w:rsidR="00FD5B15" w:rsidRDefault="00FD5B15" w:rsidP="00981DF8">
      <w:pPr>
        <w:rPr>
          <w:rFonts w:ascii="Times New Roman" w:hAnsi="Times New Roman"/>
          <w:sz w:val="24"/>
          <w:lang w:val="en-IN"/>
        </w:rPr>
      </w:pPr>
    </w:p>
    <w:p w14:paraId="31D093CF" w14:textId="77777777" w:rsidR="00FD5B15" w:rsidRDefault="00FD5B15" w:rsidP="00981DF8">
      <w:pPr>
        <w:rPr>
          <w:rFonts w:ascii="Times New Roman" w:hAnsi="Times New Roman"/>
          <w:sz w:val="24"/>
          <w:lang w:val="en-IN"/>
        </w:rPr>
      </w:pPr>
    </w:p>
    <w:p w14:paraId="4054E27B" w14:textId="77777777" w:rsidR="00FD5B15" w:rsidRDefault="00FD5B15" w:rsidP="00981DF8">
      <w:pPr>
        <w:rPr>
          <w:rFonts w:ascii="Times New Roman" w:hAnsi="Times New Roman"/>
          <w:sz w:val="24"/>
          <w:lang w:val="en-IN"/>
        </w:rPr>
      </w:pPr>
    </w:p>
    <w:p w14:paraId="67F006E2" w14:textId="77777777" w:rsidR="00FD5B15" w:rsidRDefault="00FD5B15" w:rsidP="00981DF8">
      <w:pPr>
        <w:rPr>
          <w:rFonts w:ascii="Times New Roman" w:hAnsi="Times New Roman"/>
          <w:sz w:val="24"/>
          <w:lang w:val="en-IN"/>
        </w:rPr>
      </w:pPr>
    </w:p>
    <w:p w14:paraId="2AC28F08" w14:textId="77777777" w:rsidR="00FD5B15" w:rsidRDefault="00FD5B15" w:rsidP="00981DF8">
      <w:pPr>
        <w:rPr>
          <w:rFonts w:ascii="Times New Roman" w:hAnsi="Times New Roman"/>
          <w:sz w:val="24"/>
          <w:lang w:val="en-IN"/>
        </w:rPr>
      </w:pPr>
    </w:p>
    <w:p w14:paraId="6C303641" w14:textId="77777777" w:rsidR="00FD5B15" w:rsidRDefault="00FD5B15" w:rsidP="00981DF8">
      <w:pPr>
        <w:rPr>
          <w:rFonts w:ascii="Times New Roman" w:hAnsi="Times New Roman"/>
          <w:sz w:val="24"/>
          <w:lang w:val="en-IN"/>
        </w:rPr>
      </w:pPr>
    </w:p>
    <w:p w14:paraId="25241EE3" w14:textId="77777777" w:rsidR="00FD5B15" w:rsidRDefault="00FD5B15" w:rsidP="00981DF8">
      <w:pPr>
        <w:rPr>
          <w:rFonts w:ascii="Times New Roman" w:hAnsi="Times New Roman"/>
          <w:sz w:val="24"/>
          <w:lang w:val="en-IN"/>
        </w:rPr>
      </w:pPr>
    </w:p>
    <w:p w14:paraId="20F18B6C" w14:textId="77777777" w:rsidR="00FD5B15" w:rsidRDefault="00FD5B15" w:rsidP="00981DF8">
      <w:pPr>
        <w:rPr>
          <w:rFonts w:ascii="Times New Roman" w:hAnsi="Times New Roman"/>
          <w:sz w:val="24"/>
          <w:lang w:val="en-IN"/>
        </w:rPr>
      </w:pPr>
    </w:p>
    <w:p w14:paraId="26827D41" w14:textId="77777777" w:rsidR="00FD5B15" w:rsidRDefault="00FD5B15" w:rsidP="00981DF8">
      <w:pPr>
        <w:rPr>
          <w:rFonts w:ascii="Times New Roman" w:hAnsi="Times New Roman"/>
          <w:sz w:val="24"/>
          <w:lang w:val="en-IN"/>
        </w:rPr>
      </w:pPr>
    </w:p>
    <w:p w14:paraId="1F3E5910" w14:textId="77777777" w:rsidR="00FD5B15" w:rsidRDefault="00FD5B15" w:rsidP="00981DF8">
      <w:pPr>
        <w:rPr>
          <w:rFonts w:ascii="Times New Roman" w:hAnsi="Times New Roman"/>
          <w:sz w:val="24"/>
          <w:lang w:val="en-IN"/>
        </w:rPr>
      </w:pPr>
    </w:p>
    <w:p w14:paraId="238B6336" w14:textId="77777777" w:rsidR="00FD5B15" w:rsidRDefault="00FD5B15" w:rsidP="00981DF8">
      <w:pPr>
        <w:rPr>
          <w:rFonts w:ascii="Times New Roman" w:hAnsi="Times New Roman"/>
          <w:sz w:val="24"/>
          <w:lang w:val="en-IN"/>
        </w:rPr>
      </w:pPr>
    </w:p>
    <w:p w14:paraId="3A32EBBF" w14:textId="77777777" w:rsidR="00FD5B15" w:rsidRDefault="00FD5B15" w:rsidP="00981DF8">
      <w:pPr>
        <w:rPr>
          <w:rFonts w:ascii="Times New Roman" w:hAnsi="Times New Roman"/>
          <w:sz w:val="24"/>
          <w:lang w:val="en-IN"/>
        </w:rPr>
      </w:pPr>
    </w:p>
    <w:p w14:paraId="3F39FEE2" w14:textId="77777777" w:rsidR="00FD5B15" w:rsidRDefault="00FD5B15" w:rsidP="00981DF8">
      <w:pPr>
        <w:rPr>
          <w:rFonts w:ascii="Times New Roman" w:hAnsi="Times New Roman"/>
          <w:sz w:val="24"/>
          <w:lang w:val="en-IN"/>
        </w:rPr>
      </w:pPr>
    </w:p>
    <w:p w14:paraId="5E14BE3E" w14:textId="77777777" w:rsidR="00FD5B15" w:rsidRDefault="00FD5B15" w:rsidP="00981DF8">
      <w:pPr>
        <w:rPr>
          <w:rFonts w:ascii="Times New Roman" w:hAnsi="Times New Roman"/>
          <w:sz w:val="24"/>
          <w:lang w:val="en-IN"/>
        </w:rPr>
      </w:pPr>
    </w:p>
    <w:p w14:paraId="7EE1C8C8" w14:textId="77777777" w:rsidR="00981DF8" w:rsidRPr="00981DF8" w:rsidRDefault="00981DF8" w:rsidP="00981DF8">
      <w:pPr>
        <w:rPr>
          <w:rFonts w:ascii="Times New Roman" w:hAnsi="Times New Roman"/>
          <w:b/>
          <w:bCs/>
          <w:sz w:val="24"/>
          <w:lang w:val="en-IN"/>
        </w:rPr>
      </w:pPr>
      <w:r w:rsidRPr="00981DF8">
        <w:rPr>
          <w:rFonts w:ascii="Times New Roman" w:hAnsi="Times New Roman"/>
          <w:b/>
          <w:bCs/>
          <w:sz w:val="24"/>
          <w:lang w:val="en-IN"/>
        </w:rPr>
        <w:lastRenderedPageBreak/>
        <w:t>1. INTRODUCTION</w:t>
      </w:r>
    </w:p>
    <w:p w14:paraId="36E0A8BA" w14:textId="77777777" w:rsidR="00981DF8" w:rsidRPr="00DD7724" w:rsidRDefault="00981DF8" w:rsidP="00981DF8">
      <w:pPr>
        <w:rPr>
          <w:rFonts w:ascii="Times New Roman" w:hAnsi="Times New Roman"/>
          <w:b/>
          <w:bCs/>
          <w:i/>
          <w:iCs/>
          <w:sz w:val="24"/>
          <w:lang w:val="en-IN"/>
        </w:rPr>
      </w:pPr>
      <w:r w:rsidRPr="00DD7724">
        <w:rPr>
          <w:rFonts w:ascii="Times New Roman" w:hAnsi="Times New Roman"/>
          <w:b/>
          <w:bCs/>
          <w:i/>
          <w:iCs/>
          <w:sz w:val="24"/>
          <w:lang w:val="en-IN"/>
        </w:rPr>
        <w:t>1.1 Brief Information about the Project</w:t>
      </w:r>
    </w:p>
    <w:p w14:paraId="63B5BC03" w14:textId="77777777" w:rsidR="00981DF8" w:rsidRPr="00981DF8" w:rsidRDefault="00981DF8" w:rsidP="00981DF8">
      <w:pPr>
        <w:rPr>
          <w:rFonts w:ascii="Times New Roman" w:hAnsi="Times New Roman"/>
          <w:sz w:val="24"/>
          <w:lang w:val="en-IN"/>
        </w:rPr>
      </w:pPr>
      <w:r w:rsidRPr="00981DF8">
        <w:rPr>
          <w:rFonts w:ascii="Times New Roman" w:hAnsi="Times New Roman"/>
          <w:sz w:val="24"/>
          <w:lang w:val="en-IN"/>
        </w:rPr>
        <w:t xml:space="preserve">The Course Registration System is a desktop-based application developed to manage course </w:t>
      </w:r>
      <w:proofErr w:type="spellStart"/>
      <w:r w:rsidRPr="00981DF8">
        <w:rPr>
          <w:rFonts w:ascii="Times New Roman" w:hAnsi="Times New Roman"/>
          <w:sz w:val="24"/>
          <w:lang w:val="en-IN"/>
        </w:rPr>
        <w:t>enrollment</w:t>
      </w:r>
      <w:proofErr w:type="spellEnd"/>
      <w:r w:rsidRPr="00981DF8">
        <w:rPr>
          <w:rFonts w:ascii="Times New Roman" w:hAnsi="Times New Roman"/>
          <w:sz w:val="24"/>
          <w:lang w:val="en-IN"/>
        </w:rPr>
        <w:t xml:space="preserve"> efficiently in educational institutions. It provides a centralized platform where students can register for courses, view available subjects, and manage their course selections in a structured manner. The system replaces traditional manual registration methods with a computerized solution, thereby improving accuracy, reducing redundancy, and enhancing accessibility.</w:t>
      </w:r>
    </w:p>
    <w:p w14:paraId="4DFAB421" w14:textId="77777777" w:rsidR="00981DF8" w:rsidRPr="00981DF8" w:rsidRDefault="00981DF8" w:rsidP="00981DF8">
      <w:pPr>
        <w:rPr>
          <w:rFonts w:ascii="Times New Roman" w:hAnsi="Times New Roman"/>
          <w:sz w:val="24"/>
          <w:lang w:val="en-IN"/>
        </w:rPr>
      </w:pPr>
      <w:r w:rsidRPr="00981DF8">
        <w:rPr>
          <w:rFonts w:ascii="Times New Roman" w:hAnsi="Times New Roman"/>
          <w:sz w:val="24"/>
          <w:lang w:val="en-IN"/>
        </w:rPr>
        <w:t>The application is developed using Core Java for programming, Swing for designing the graphical user interface, JDBC for database connectivity, and Oracle Database for storing course and student information. It is designed to be user-friendly and suitable for use in colleges and universities.</w:t>
      </w:r>
    </w:p>
    <w:p w14:paraId="25DD2530" w14:textId="77777777" w:rsidR="00981DF8" w:rsidRPr="00981DF8" w:rsidRDefault="00000000" w:rsidP="00981DF8">
      <w:pPr>
        <w:rPr>
          <w:rFonts w:ascii="Times New Roman" w:hAnsi="Times New Roman"/>
          <w:sz w:val="24"/>
          <w:lang w:val="en-IN"/>
        </w:rPr>
      </w:pPr>
      <w:r>
        <w:rPr>
          <w:rFonts w:ascii="Times New Roman" w:hAnsi="Times New Roman"/>
          <w:sz w:val="24"/>
          <w:lang w:val="en-IN"/>
        </w:rPr>
        <w:pict w14:anchorId="779A2F5C">
          <v:rect id="_x0000_i1025" style="width:0;height:1.5pt" o:hralign="center" o:hrstd="t" o:hr="t" fillcolor="#a0a0a0" stroked="f"/>
        </w:pict>
      </w:r>
    </w:p>
    <w:p w14:paraId="2FE87C0E" w14:textId="77777777" w:rsidR="00981DF8" w:rsidRPr="00DD7724" w:rsidRDefault="00981DF8" w:rsidP="00981DF8">
      <w:pPr>
        <w:rPr>
          <w:rFonts w:ascii="Times New Roman" w:hAnsi="Times New Roman"/>
          <w:b/>
          <w:bCs/>
          <w:i/>
          <w:iCs/>
          <w:sz w:val="24"/>
          <w:lang w:val="en-IN"/>
        </w:rPr>
      </w:pPr>
      <w:r w:rsidRPr="00DD7724">
        <w:rPr>
          <w:rFonts w:ascii="Times New Roman" w:hAnsi="Times New Roman"/>
          <w:b/>
          <w:bCs/>
          <w:i/>
          <w:iCs/>
          <w:sz w:val="24"/>
          <w:lang w:val="en-IN"/>
        </w:rPr>
        <w:t>1.2 Motivation and Contribution of Project</w:t>
      </w:r>
    </w:p>
    <w:p w14:paraId="04EBE1DB" w14:textId="77777777" w:rsidR="00981DF8" w:rsidRPr="00981DF8" w:rsidRDefault="00981DF8" w:rsidP="00981DF8">
      <w:pPr>
        <w:rPr>
          <w:rFonts w:ascii="Times New Roman" w:hAnsi="Times New Roman"/>
          <w:sz w:val="24"/>
          <w:lang w:val="en-IN"/>
        </w:rPr>
      </w:pPr>
      <w:r w:rsidRPr="00981DF8">
        <w:rPr>
          <w:rFonts w:ascii="Times New Roman" w:hAnsi="Times New Roman"/>
          <w:sz w:val="24"/>
          <w:lang w:val="en-IN"/>
        </w:rPr>
        <w:t xml:space="preserve">In many educational institutions, course registration is still carried out manually or using basic tools, which leads to issues such as data duplication, errors in </w:t>
      </w:r>
      <w:proofErr w:type="spellStart"/>
      <w:r w:rsidRPr="00981DF8">
        <w:rPr>
          <w:rFonts w:ascii="Times New Roman" w:hAnsi="Times New Roman"/>
          <w:sz w:val="24"/>
          <w:lang w:val="en-IN"/>
        </w:rPr>
        <w:t>enrollment</w:t>
      </w:r>
      <w:proofErr w:type="spellEnd"/>
      <w:r w:rsidRPr="00981DF8">
        <w:rPr>
          <w:rFonts w:ascii="Times New Roman" w:hAnsi="Times New Roman"/>
          <w:sz w:val="24"/>
          <w:lang w:val="en-IN"/>
        </w:rPr>
        <w:t>, and difficulty in managing records. These limitations motivated the development of the Course Registration System.</w:t>
      </w:r>
    </w:p>
    <w:p w14:paraId="68444DF2" w14:textId="77777777" w:rsidR="00981DF8" w:rsidRPr="00981DF8" w:rsidRDefault="00981DF8" w:rsidP="00981DF8">
      <w:pPr>
        <w:rPr>
          <w:rFonts w:ascii="Times New Roman" w:hAnsi="Times New Roman"/>
          <w:sz w:val="24"/>
          <w:lang w:val="en-IN"/>
        </w:rPr>
      </w:pPr>
      <w:r w:rsidRPr="00981DF8">
        <w:rPr>
          <w:rFonts w:ascii="Times New Roman" w:hAnsi="Times New Roman"/>
          <w:sz w:val="24"/>
          <w:lang w:val="en-IN"/>
        </w:rPr>
        <w:t>The key contributions of this project include:</w:t>
      </w:r>
      <w:r w:rsidRPr="00981DF8">
        <w:rPr>
          <w:rFonts w:ascii="Times New Roman" w:hAnsi="Times New Roman"/>
          <w:sz w:val="24"/>
          <w:lang w:val="en-IN"/>
        </w:rPr>
        <w:br/>
        <w:t>• Providing a digital platform for course registration</w:t>
      </w:r>
      <w:r w:rsidRPr="00981DF8">
        <w:rPr>
          <w:rFonts w:ascii="Times New Roman" w:hAnsi="Times New Roman"/>
          <w:sz w:val="24"/>
          <w:lang w:val="en-IN"/>
        </w:rPr>
        <w:br/>
        <w:t>• Reducing manual effort and paperwork</w:t>
      </w:r>
      <w:r w:rsidRPr="00981DF8">
        <w:rPr>
          <w:rFonts w:ascii="Times New Roman" w:hAnsi="Times New Roman"/>
          <w:sz w:val="24"/>
          <w:lang w:val="en-IN"/>
        </w:rPr>
        <w:br/>
        <w:t>• Improving accuracy and consistency of data</w:t>
      </w:r>
      <w:r w:rsidRPr="00981DF8">
        <w:rPr>
          <w:rFonts w:ascii="Times New Roman" w:hAnsi="Times New Roman"/>
          <w:sz w:val="24"/>
          <w:lang w:val="en-IN"/>
        </w:rPr>
        <w:br/>
        <w:t>• Enabling quick search and retrieval of course and student information</w:t>
      </w:r>
      <w:r w:rsidRPr="00981DF8">
        <w:rPr>
          <w:rFonts w:ascii="Times New Roman" w:hAnsi="Times New Roman"/>
          <w:sz w:val="24"/>
          <w:lang w:val="en-IN"/>
        </w:rPr>
        <w:br/>
        <w:t>• Enhancing data security through controlled access</w:t>
      </w:r>
    </w:p>
    <w:p w14:paraId="1F6F3062" w14:textId="77777777" w:rsidR="00981DF8" w:rsidRPr="00981DF8" w:rsidRDefault="00981DF8" w:rsidP="00981DF8">
      <w:pPr>
        <w:rPr>
          <w:rFonts w:ascii="Times New Roman" w:hAnsi="Times New Roman"/>
          <w:sz w:val="24"/>
          <w:lang w:val="en-IN"/>
        </w:rPr>
      </w:pPr>
      <w:r w:rsidRPr="00981DF8">
        <w:rPr>
          <w:rFonts w:ascii="Times New Roman" w:hAnsi="Times New Roman"/>
          <w:sz w:val="24"/>
          <w:lang w:val="en-IN"/>
        </w:rPr>
        <w:t>This system simplifies the course registration process and improves overall academic management efficiency.</w:t>
      </w:r>
    </w:p>
    <w:p w14:paraId="079FCF8F" w14:textId="77777777" w:rsidR="00981DF8" w:rsidRPr="00981DF8" w:rsidRDefault="00000000" w:rsidP="00981DF8">
      <w:pPr>
        <w:rPr>
          <w:rFonts w:ascii="Times New Roman" w:hAnsi="Times New Roman"/>
          <w:sz w:val="24"/>
          <w:lang w:val="en-IN"/>
        </w:rPr>
      </w:pPr>
      <w:r>
        <w:rPr>
          <w:rFonts w:ascii="Times New Roman" w:hAnsi="Times New Roman"/>
          <w:sz w:val="24"/>
          <w:lang w:val="en-IN"/>
        </w:rPr>
        <w:pict w14:anchorId="7117D847">
          <v:rect id="_x0000_i1026" style="width:0;height:1.5pt" o:hralign="center" o:hrstd="t" o:hr="t" fillcolor="#a0a0a0" stroked="f"/>
        </w:pict>
      </w:r>
    </w:p>
    <w:p w14:paraId="18EA5E05" w14:textId="77777777" w:rsidR="00981DF8" w:rsidRPr="00DD7724" w:rsidRDefault="00981DF8" w:rsidP="00981DF8">
      <w:pPr>
        <w:rPr>
          <w:rFonts w:ascii="Times New Roman" w:hAnsi="Times New Roman"/>
          <w:b/>
          <w:bCs/>
          <w:i/>
          <w:iCs/>
          <w:sz w:val="24"/>
          <w:lang w:val="en-IN"/>
        </w:rPr>
      </w:pPr>
      <w:r w:rsidRPr="00DD7724">
        <w:rPr>
          <w:rFonts w:ascii="Times New Roman" w:hAnsi="Times New Roman"/>
          <w:b/>
          <w:bCs/>
          <w:i/>
          <w:iCs/>
          <w:sz w:val="24"/>
          <w:lang w:val="en-IN"/>
        </w:rPr>
        <w:t>1.3 Objectives of the Project</w:t>
      </w:r>
    </w:p>
    <w:p w14:paraId="72259AB7" w14:textId="77777777" w:rsidR="00981DF8" w:rsidRPr="00981DF8" w:rsidRDefault="00981DF8" w:rsidP="00981DF8">
      <w:pPr>
        <w:rPr>
          <w:rFonts w:ascii="Times New Roman" w:hAnsi="Times New Roman"/>
          <w:sz w:val="24"/>
          <w:lang w:val="en-IN"/>
        </w:rPr>
      </w:pPr>
      <w:r w:rsidRPr="00981DF8">
        <w:rPr>
          <w:rFonts w:ascii="Times New Roman" w:hAnsi="Times New Roman"/>
          <w:sz w:val="24"/>
          <w:lang w:val="en-IN"/>
        </w:rPr>
        <w:t>The main objectives of the Course Registration System are:</w:t>
      </w:r>
      <w:r w:rsidRPr="00981DF8">
        <w:rPr>
          <w:rFonts w:ascii="Times New Roman" w:hAnsi="Times New Roman"/>
          <w:sz w:val="24"/>
          <w:lang w:val="en-IN"/>
        </w:rPr>
        <w:br/>
        <w:t>• To develop a user-friendly application for course registration</w:t>
      </w:r>
      <w:r w:rsidRPr="00981DF8">
        <w:rPr>
          <w:rFonts w:ascii="Times New Roman" w:hAnsi="Times New Roman"/>
          <w:sz w:val="24"/>
          <w:lang w:val="en-IN"/>
        </w:rPr>
        <w:br/>
        <w:t>• To maintain student and course data in a structured database</w:t>
      </w:r>
      <w:r w:rsidRPr="00981DF8">
        <w:rPr>
          <w:rFonts w:ascii="Times New Roman" w:hAnsi="Times New Roman"/>
          <w:sz w:val="24"/>
          <w:lang w:val="en-IN"/>
        </w:rPr>
        <w:br/>
        <w:t>• To provide functionalities for adding, updating, and deleting course registrations</w:t>
      </w:r>
      <w:r w:rsidRPr="00981DF8">
        <w:rPr>
          <w:rFonts w:ascii="Times New Roman" w:hAnsi="Times New Roman"/>
          <w:sz w:val="24"/>
          <w:lang w:val="en-IN"/>
        </w:rPr>
        <w:br/>
        <w:t>• To enable quick searching of student or course details</w:t>
      </w:r>
      <w:r w:rsidRPr="00981DF8">
        <w:rPr>
          <w:rFonts w:ascii="Times New Roman" w:hAnsi="Times New Roman"/>
          <w:sz w:val="24"/>
          <w:lang w:val="en-IN"/>
        </w:rPr>
        <w:br/>
        <w:t>• To display registration information in an organized format</w:t>
      </w:r>
    </w:p>
    <w:p w14:paraId="27AD4176" w14:textId="77777777" w:rsidR="00981DF8" w:rsidRPr="00981DF8" w:rsidRDefault="00000000" w:rsidP="00981DF8">
      <w:pPr>
        <w:rPr>
          <w:rFonts w:ascii="Times New Roman" w:hAnsi="Times New Roman"/>
          <w:sz w:val="24"/>
          <w:lang w:val="en-IN"/>
        </w:rPr>
      </w:pPr>
      <w:r>
        <w:rPr>
          <w:rFonts w:ascii="Times New Roman" w:hAnsi="Times New Roman"/>
          <w:sz w:val="24"/>
          <w:lang w:val="en-IN"/>
        </w:rPr>
        <w:lastRenderedPageBreak/>
        <w:pict w14:anchorId="3AD0FF60">
          <v:rect id="_x0000_i1027" style="width:0;height:1.5pt" o:hralign="center" o:hrstd="t" o:hr="t" fillcolor="#a0a0a0" stroked="f"/>
        </w:pict>
      </w:r>
    </w:p>
    <w:p w14:paraId="3CB523C2" w14:textId="77777777" w:rsidR="00981DF8" w:rsidRPr="00DD7724" w:rsidRDefault="00981DF8" w:rsidP="00981DF8">
      <w:pPr>
        <w:rPr>
          <w:rFonts w:ascii="Times New Roman" w:hAnsi="Times New Roman"/>
          <w:b/>
          <w:bCs/>
          <w:i/>
          <w:iCs/>
          <w:sz w:val="24"/>
          <w:lang w:val="en-IN"/>
        </w:rPr>
      </w:pPr>
      <w:r w:rsidRPr="00DD7724">
        <w:rPr>
          <w:rFonts w:ascii="Times New Roman" w:hAnsi="Times New Roman"/>
          <w:b/>
          <w:bCs/>
          <w:i/>
          <w:iCs/>
          <w:sz w:val="24"/>
          <w:lang w:val="en-IN"/>
        </w:rPr>
        <w:t>1.4 Scope of the Project</w:t>
      </w:r>
    </w:p>
    <w:p w14:paraId="0C29A5CB" w14:textId="77777777" w:rsidR="00981DF8" w:rsidRPr="00981DF8" w:rsidRDefault="00981DF8" w:rsidP="00981DF8">
      <w:pPr>
        <w:rPr>
          <w:rFonts w:ascii="Times New Roman" w:hAnsi="Times New Roman"/>
          <w:sz w:val="24"/>
          <w:lang w:val="en-IN"/>
        </w:rPr>
      </w:pPr>
      <w:r w:rsidRPr="00981DF8">
        <w:rPr>
          <w:rFonts w:ascii="Times New Roman" w:hAnsi="Times New Roman"/>
          <w:sz w:val="24"/>
          <w:lang w:val="en-IN"/>
        </w:rPr>
        <w:t xml:space="preserve">The Course Registration System can be used in colleges and educational institutions to manage course </w:t>
      </w:r>
      <w:proofErr w:type="spellStart"/>
      <w:r w:rsidRPr="00981DF8">
        <w:rPr>
          <w:rFonts w:ascii="Times New Roman" w:hAnsi="Times New Roman"/>
          <w:sz w:val="24"/>
          <w:lang w:val="en-IN"/>
        </w:rPr>
        <w:t>enrollment</w:t>
      </w:r>
      <w:proofErr w:type="spellEnd"/>
      <w:r w:rsidRPr="00981DF8">
        <w:rPr>
          <w:rFonts w:ascii="Times New Roman" w:hAnsi="Times New Roman"/>
          <w:sz w:val="24"/>
          <w:lang w:val="en-IN"/>
        </w:rPr>
        <w:t xml:space="preserve"> efficiently. It supports operations such as registering for courses, updating registration details, deleting course selections, searching for records, and displaying all information in an organized manner.</w:t>
      </w:r>
    </w:p>
    <w:p w14:paraId="34CA07D5" w14:textId="77777777" w:rsidR="00981DF8" w:rsidRPr="00981DF8" w:rsidRDefault="00981DF8" w:rsidP="00981DF8">
      <w:pPr>
        <w:rPr>
          <w:rFonts w:ascii="Times New Roman" w:hAnsi="Times New Roman"/>
          <w:sz w:val="24"/>
          <w:lang w:val="en-IN"/>
        </w:rPr>
      </w:pPr>
      <w:r w:rsidRPr="00981DF8">
        <w:rPr>
          <w:rFonts w:ascii="Times New Roman" w:hAnsi="Times New Roman"/>
          <w:sz w:val="24"/>
          <w:lang w:val="en-IN"/>
        </w:rPr>
        <w:t>The system provides a simple and user-friendly interface for managing course registrations in a centralized database. It is suitable for small to medium-scale institutions and can be extended in the future with additional features such as online registration, multi-user access, and integration with other academic systems.</w:t>
      </w:r>
    </w:p>
    <w:p w14:paraId="41032D46" w14:textId="77777777" w:rsidR="00981DF8" w:rsidRDefault="00981DF8" w:rsidP="00981DF8">
      <w:pPr>
        <w:rPr>
          <w:rFonts w:ascii="Times New Roman" w:hAnsi="Times New Roman"/>
          <w:sz w:val="24"/>
          <w:lang w:val="en-IN"/>
        </w:rPr>
      </w:pPr>
    </w:p>
    <w:p w14:paraId="2B129ADB" w14:textId="77777777" w:rsidR="00981DF8" w:rsidRDefault="00981DF8" w:rsidP="00981DF8">
      <w:pPr>
        <w:rPr>
          <w:rFonts w:ascii="Times New Roman" w:hAnsi="Times New Roman"/>
          <w:sz w:val="24"/>
          <w:lang w:val="en-IN"/>
        </w:rPr>
      </w:pPr>
    </w:p>
    <w:p w14:paraId="30D8D7FA" w14:textId="77777777" w:rsidR="00981DF8" w:rsidRDefault="00981DF8" w:rsidP="00981DF8">
      <w:pPr>
        <w:rPr>
          <w:rFonts w:ascii="Times New Roman" w:hAnsi="Times New Roman"/>
          <w:sz w:val="24"/>
          <w:lang w:val="en-IN"/>
        </w:rPr>
      </w:pPr>
    </w:p>
    <w:p w14:paraId="4AC26CAD" w14:textId="77777777" w:rsidR="00981DF8" w:rsidRDefault="00981DF8" w:rsidP="00981DF8">
      <w:pPr>
        <w:rPr>
          <w:rFonts w:ascii="Times New Roman" w:hAnsi="Times New Roman"/>
          <w:sz w:val="24"/>
          <w:lang w:val="en-IN"/>
        </w:rPr>
      </w:pPr>
    </w:p>
    <w:p w14:paraId="0865FE3C" w14:textId="77777777" w:rsidR="00981DF8" w:rsidRDefault="00981DF8" w:rsidP="00981DF8">
      <w:pPr>
        <w:rPr>
          <w:rFonts w:ascii="Times New Roman" w:hAnsi="Times New Roman"/>
          <w:sz w:val="24"/>
          <w:lang w:val="en-IN"/>
        </w:rPr>
      </w:pPr>
    </w:p>
    <w:p w14:paraId="1379ABD8" w14:textId="77777777" w:rsidR="00981DF8" w:rsidRDefault="00981DF8" w:rsidP="00981DF8">
      <w:pPr>
        <w:rPr>
          <w:rFonts w:ascii="Times New Roman" w:hAnsi="Times New Roman"/>
          <w:sz w:val="24"/>
          <w:lang w:val="en-IN"/>
        </w:rPr>
      </w:pPr>
    </w:p>
    <w:p w14:paraId="5D020F6A" w14:textId="77777777" w:rsidR="00981DF8" w:rsidRDefault="00981DF8" w:rsidP="00981DF8">
      <w:pPr>
        <w:rPr>
          <w:rFonts w:ascii="Times New Roman" w:hAnsi="Times New Roman"/>
          <w:sz w:val="24"/>
          <w:lang w:val="en-IN"/>
        </w:rPr>
      </w:pPr>
    </w:p>
    <w:p w14:paraId="760370EA" w14:textId="77777777" w:rsidR="00981DF8" w:rsidRDefault="00981DF8" w:rsidP="00981DF8">
      <w:pPr>
        <w:rPr>
          <w:rFonts w:ascii="Times New Roman" w:hAnsi="Times New Roman"/>
          <w:sz w:val="24"/>
          <w:lang w:val="en-IN"/>
        </w:rPr>
      </w:pPr>
    </w:p>
    <w:p w14:paraId="5E35203A" w14:textId="77777777" w:rsidR="00981DF8" w:rsidRDefault="00981DF8" w:rsidP="00981DF8">
      <w:pPr>
        <w:rPr>
          <w:rFonts w:ascii="Times New Roman" w:hAnsi="Times New Roman"/>
          <w:sz w:val="24"/>
          <w:lang w:val="en-IN"/>
        </w:rPr>
      </w:pPr>
    </w:p>
    <w:p w14:paraId="389AD2DD" w14:textId="77777777" w:rsidR="00981DF8" w:rsidRDefault="00981DF8" w:rsidP="00981DF8">
      <w:pPr>
        <w:rPr>
          <w:rFonts w:ascii="Times New Roman" w:hAnsi="Times New Roman"/>
          <w:sz w:val="24"/>
          <w:lang w:val="en-IN"/>
        </w:rPr>
      </w:pPr>
    </w:p>
    <w:p w14:paraId="39925E48" w14:textId="77777777" w:rsidR="00981DF8" w:rsidRDefault="00981DF8" w:rsidP="00981DF8">
      <w:pPr>
        <w:rPr>
          <w:rFonts w:ascii="Times New Roman" w:hAnsi="Times New Roman"/>
          <w:sz w:val="24"/>
          <w:lang w:val="en-IN"/>
        </w:rPr>
      </w:pPr>
    </w:p>
    <w:p w14:paraId="59169B46" w14:textId="77777777" w:rsidR="00981DF8" w:rsidRDefault="00981DF8" w:rsidP="00981DF8">
      <w:pPr>
        <w:rPr>
          <w:rFonts w:ascii="Times New Roman" w:hAnsi="Times New Roman"/>
          <w:sz w:val="24"/>
          <w:lang w:val="en-IN"/>
        </w:rPr>
      </w:pPr>
    </w:p>
    <w:p w14:paraId="350E8FAF" w14:textId="77777777" w:rsidR="00981DF8" w:rsidRDefault="00981DF8" w:rsidP="00981DF8">
      <w:pPr>
        <w:rPr>
          <w:rFonts w:ascii="Times New Roman" w:hAnsi="Times New Roman"/>
          <w:sz w:val="24"/>
          <w:lang w:val="en-IN"/>
        </w:rPr>
      </w:pPr>
    </w:p>
    <w:p w14:paraId="5B87002F" w14:textId="77777777" w:rsidR="00981DF8" w:rsidRDefault="00981DF8" w:rsidP="00981DF8">
      <w:pPr>
        <w:rPr>
          <w:rFonts w:ascii="Times New Roman" w:hAnsi="Times New Roman"/>
          <w:sz w:val="24"/>
          <w:lang w:val="en-IN"/>
        </w:rPr>
      </w:pPr>
    </w:p>
    <w:p w14:paraId="6CBC7CA0" w14:textId="77777777" w:rsidR="00981DF8" w:rsidRDefault="00981DF8" w:rsidP="00981DF8">
      <w:pPr>
        <w:rPr>
          <w:rFonts w:ascii="Times New Roman" w:hAnsi="Times New Roman"/>
          <w:sz w:val="24"/>
          <w:lang w:val="en-IN"/>
        </w:rPr>
      </w:pPr>
    </w:p>
    <w:p w14:paraId="7FC61AEA" w14:textId="77777777" w:rsidR="00981DF8" w:rsidRDefault="00981DF8" w:rsidP="00981DF8">
      <w:pPr>
        <w:rPr>
          <w:rFonts w:ascii="Times New Roman" w:hAnsi="Times New Roman"/>
          <w:sz w:val="24"/>
          <w:lang w:val="en-IN"/>
        </w:rPr>
      </w:pPr>
    </w:p>
    <w:p w14:paraId="1FD6CBE7" w14:textId="77777777" w:rsidR="00981DF8" w:rsidRDefault="00981DF8" w:rsidP="00981DF8">
      <w:pPr>
        <w:rPr>
          <w:rFonts w:ascii="Times New Roman" w:hAnsi="Times New Roman"/>
          <w:sz w:val="24"/>
          <w:lang w:val="en-IN"/>
        </w:rPr>
      </w:pPr>
    </w:p>
    <w:p w14:paraId="41D99611" w14:textId="77777777" w:rsidR="00981DF8" w:rsidRPr="00981DF8" w:rsidRDefault="00981DF8" w:rsidP="00981DF8">
      <w:pPr>
        <w:rPr>
          <w:rFonts w:ascii="Times New Roman" w:hAnsi="Times New Roman"/>
          <w:b/>
          <w:bCs/>
          <w:sz w:val="24"/>
          <w:lang w:val="en-IN"/>
        </w:rPr>
      </w:pPr>
      <w:r w:rsidRPr="00981DF8">
        <w:rPr>
          <w:rFonts w:ascii="Times New Roman" w:hAnsi="Times New Roman"/>
          <w:b/>
          <w:bCs/>
          <w:sz w:val="24"/>
          <w:lang w:val="en-IN"/>
        </w:rPr>
        <w:lastRenderedPageBreak/>
        <w:t>2. SYSTEM ANALYSIS</w:t>
      </w:r>
    </w:p>
    <w:p w14:paraId="535EF420" w14:textId="77777777" w:rsidR="00981DF8" w:rsidRPr="00DD7724" w:rsidRDefault="00981DF8" w:rsidP="00981DF8">
      <w:pPr>
        <w:rPr>
          <w:rFonts w:ascii="Times New Roman" w:hAnsi="Times New Roman"/>
          <w:b/>
          <w:bCs/>
          <w:i/>
          <w:iCs/>
          <w:sz w:val="24"/>
          <w:lang w:val="en-IN"/>
        </w:rPr>
      </w:pPr>
      <w:r w:rsidRPr="00DD7724">
        <w:rPr>
          <w:rFonts w:ascii="Times New Roman" w:hAnsi="Times New Roman"/>
          <w:b/>
          <w:bCs/>
          <w:i/>
          <w:iCs/>
          <w:sz w:val="24"/>
          <w:lang w:val="en-IN"/>
        </w:rPr>
        <w:t>2.1 Functional Requirements</w:t>
      </w:r>
    </w:p>
    <w:p w14:paraId="7CC84351" w14:textId="77777777" w:rsidR="00981DF8" w:rsidRPr="00981DF8" w:rsidRDefault="00981DF8" w:rsidP="00981DF8">
      <w:pPr>
        <w:rPr>
          <w:rFonts w:ascii="Times New Roman" w:hAnsi="Times New Roman"/>
          <w:sz w:val="24"/>
          <w:lang w:val="en-IN"/>
        </w:rPr>
      </w:pPr>
      <w:r w:rsidRPr="00981DF8">
        <w:rPr>
          <w:rFonts w:ascii="Times New Roman" w:hAnsi="Times New Roman"/>
          <w:sz w:val="24"/>
          <w:lang w:val="en-IN"/>
        </w:rPr>
        <w:t>Functional requirements define the core operations that the Course Registration System must perform.</w:t>
      </w:r>
    </w:p>
    <w:p w14:paraId="29CB7682" w14:textId="77777777" w:rsidR="00981DF8" w:rsidRPr="00981DF8" w:rsidRDefault="00981DF8" w:rsidP="00981DF8">
      <w:pPr>
        <w:rPr>
          <w:rFonts w:ascii="Times New Roman" w:hAnsi="Times New Roman"/>
          <w:sz w:val="24"/>
          <w:lang w:val="en-IN"/>
        </w:rPr>
      </w:pPr>
      <w:r w:rsidRPr="00981DF8">
        <w:rPr>
          <w:rFonts w:ascii="Times New Roman" w:hAnsi="Times New Roman"/>
          <w:sz w:val="24"/>
          <w:lang w:val="en-IN"/>
        </w:rPr>
        <w:t>The functional requirements of the system are:</w:t>
      </w:r>
    </w:p>
    <w:p w14:paraId="7D8E2B45" w14:textId="77777777" w:rsidR="00981DF8" w:rsidRPr="00981DF8" w:rsidRDefault="00981DF8" w:rsidP="00981DF8">
      <w:pPr>
        <w:rPr>
          <w:rFonts w:ascii="Times New Roman" w:hAnsi="Times New Roman"/>
          <w:sz w:val="24"/>
          <w:lang w:val="en-IN"/>
        </w:rPr>
      </w:pPr>
      <w:r w:rsidRPr="00981DF8">
        <w:rPr>
          <w:rFonts w:ascii="Times New Roman" w:hAnsi="Times New Roman"/>
          <w:sz w:val="24"/>
          <w:lang w:val="en-IN"/>
        </w:rPr>
        <w:t xml:space="preserve">• </w:t>
      </w:r>
      <w:r w:rsidRPr="00981DF8">
        <w:rPr>
          <w:rFonts w:ascii="Times New Roman" w:hAnsi="Times New Roman"/>
          <w:b/>
          <w:bCs/>
          <w:sz w:val="24"/>
          <w:lang w:val="en-IN"/>
        </w:rPr>
        <w:t>Student Registration</w:t>
      </w:r>
      <w:r w:rsidRPr="00981DF8">
        <w:rPr>
          <w:rFonts w:ascii="Times New Roman" w:hAnsi="Times New Roman"/>
          <w:sz w:val="24"/>
          <w:lang w:val="en-IN"/>
        </w:rPr>
        <w:br/>
        <w:t>The system should allow students to register for available courses by selecting subjects based on their preferences.</w:t>
      </w:r>
    </w:p>
    <w:p w14:paraId="521EF24C" w14:textId="77777777" w:rsidR="00981DF8" w:rsidRPr="00981DF8" w:rsidRDefault="00981DF8" w:rsidP="00981DF8">
      <w:pPr>
        <w:rPr>
          <w:rFonts w:ascii="Times New Roman" w:hAnsi="Times New Roman"/>
          <w:sz w:val="24"/>
          <w:lang w:val="en-IN"/>
        </w:rPr>
      </w:pPr>
      <w:r w:rsidRPr="00981DF8">
        <w:rPr>
          <w:rFonts w:ascii="Times New Roman" w:hAnsi="Times New Roman"/>
          <w:sz w:val="24"/>
          <w:lang w:val="en-IN"/>
        </w:rPr>
        <w:t xml:space="preserve">• </w:t>
      </w:r>
      <w:r w:rsidRPr="00981DF8">
        <w:rPr>
          <w:rFonts w:ascii="Times New Roman" w:hAnsi="Times New Roman"/>
          <w:b/>
          <w:bCs/>
          <w:sz w:val="24"/>
          <w:lang w:val="en-IN"/>
        </w:rPr>
        <w:t>Add Course Details</w:t>
      </w:r>
      <w:r w:rsidRPr="00981DF8">
        <w:rPr>
          <w:rFonts w:ascii="Times New Roman" w:hAnsi="Times New Roman"/>
          <w:sz w:val="24"/>
          <w:lang w:val="en-IN"/>
        </w:rPr>
        <w:br/>
        <w:t>The system should allow the administrator to add new courses, including course ID, course name, credits, and instructor details.</w:t>
      </w:r>
    </w:p>
    <w:p w14:paraId="08422DBF" w14:textId="77777777" w:rsidR="00981DF8" w:rsidRPr="00981DF8" w:rsidRDefault="00981DF8" w:rsidP="00981DF8">
      <w:pPr>
        <w:rPr>
          <w:rFonts w:ascii="Times New Roman" w:hAnsi="Times New Roman"/>
          <w:sz w:val="24"/>
          <w:lang w:val="en-IN"/>
        </w:rPr>
      </w:pPr>
      <w:r w:rsidRPr="00981DF8">
        <w:rPr>
          <w:rFonts w:ascii="Times New Roman" w:hAnsi="Times New Roman"/>
          <w:sz w:val="24"/>
          <w:lang w:val="en-IN"/>
        </w:rPr>
        <w:t xml:space="preserve">• </w:t>
      </w:r>
      <w:r w:rsidRPr="00981DF8">
        <w:rPr>
          <w:rFonts w:ascii="Times New Roman" w:hAnsi="Times New Roman"/>
          <w:b/>
          <w:bCs/>
          <w:sz w:val="24"/>
          <w:lang w:val="en-IN"/>
        </w:rPr>
        <w:t>Update Course Information</w:t>
      </w:r>
      <w:r w:rsidRPr="00981DF8">
        <w:rPr>
          <w:rFonts w:ascii="Times New Roman" w:hAnsi="Times New Roman"/>
          <w:sz w:val="24"/>
          <w:lang w:val="en-IN"/>
        </w:rPr>
        <w:br/>
        <w:t>The system should provide functionality to modify or update existing course details whenever required.</w:t>
      </w:r>
    </w:p>
    <w:p w14:paraId="6DE1AD95" w14:textId="77777777" w:rsidR="00981DF8" w:rsidRPr="00981DF8" w:rsidRDefault="00981DF8" w:rsidP="00981DF8">
      <w:pPr>
        <w:rPr>
          <w:rFonts w:ascii="Times New Roman" w:hAnsi="Times New Roman"/>
          <w:sz w:val="24"/>
          <w:lang w:val="en-IN"/>
        </w:rPr>
      </w:pPr>
      <w:r w:rsidRPr="00981DF8">
        <w:rPr>
          <w:rFonts w:ascii="Times New Roman" w:hAnsi="Times New Roman"/>
          <w:sz w:val="24"/>
          <w:lang w:val="en-IN"/>
        </w:rPr>
        <w:t xml:space="preserve">• </w:t>
      </w:r>
      <w:r w:rsidRPr="00981DF8">
        <w:rPr>
          <w:rFonts w:ascii="Times New Roman" w:hAnsi="Times New Roman"/>
          <w:b/>
          <w:bCs/>
          <w:sz w:val="24"/>
          <w:lang w:val="en-IN"/>
        </w:rPr>
        <w:t>Delete Course</w:t>
      </w:r>
      <w:r w:rsidRPr="00981DF8">
        <w:rPr>
          <w:rFonts w:ascii="Times New Roman" w:hAnsi="Times New Roman"/>
          <w:sz w:val="24"/>
          <w:lang w:val="en-IN"/>
        </w:rPr>
        <w:br/>
        <w:t>The system should allow authorized users to remove course records from the database with proper confirmation.</w:t>
      </w:r>
    </w:p>
    <w:p w14:paraId="05CD2BFD" w14:textId="77777777" w:rsidR="00981DF8" w:rsidRPr="00981DF8" w:rsidRDefault="00981DF8" w:rsidP="00981DF8">
      <w:pPr>
        <w:rPr>
          <w:rFonts w:ascii="Times New Roman" w:hAnsi="Times New Roman"/>
          <w:sz w:val="24"/>
          <w:lang w:val="en-IN"/>
        </w:rPr>
      </w:pPr>
      <w:r w:rsidRPr="00981DF8">
        <w:rPr>
          <w:rFonts w:ascii="Times New Roman" w:hAnsi="Times New Roman"/>
          <w:sz w:val="24"/>
          <w:lang w:val="en-IN"/>
        </w:rPr>
        <w:t xml:space="preserve">• </w:t>
      </w:r>
      <w:r w:rsidRPr="00981DF8">
        <w:rPr>
          <w:rFonts w:ascii="Times New Roman" w:hAnsi="Times New Roman"/>
          <w:b/>
          <w:bCs/>
          <w:sz w:val="24"/>
          <w:lang w:val="en-IN"/>
        </w:rPr>
        <w:t>Search Functionality</w:t>
      </w:r>
      <w:r w:rsidRPr="00981DF8">
        <w:rPr>
          <w:rFonts w:ascii="Times New Roman" w:hAnsi="Times New Roman"/>
          <w:sz w:val="24"/>
          <w:lang w:val="en-IN"/>
        </w:rPr>
        <w:br/>
        <w:t>The system should enable users to search for courses or student registrations using criteria such as student ID or course name.</w:t>
      </w:r>
    </w:p>
    <w:p w14:paraId="2B1D29F5" w14:textId="77777777" w:rsidR="00981DF8" w:rsidRPr="00981DF8" w:rsidRDefault="00981DF8" w:rsidP="00981DF8">
      <w:pPr>
        <w:rPr>
          <w:rFonts w:ascii="Times New Roman" w:hAnsi="Times New Roman"/>
          <w:sz w:val="24"/>
          <w:lang w:val="en-IN"/>
        </w:rPr>
      </w:pPr>
      <w:r w:rsidRPr="00981DF8">
        <w:rPr>
          <w:rFonts w:ascii="Times New Roman" w:hAnsi="Times New Roman"/>
          <w:sz w:val="24"/>
          <w:lang w:val="en-IN"/>
        </w:rPr>
        <w:t xml:space="preserve">• </w:t>
      </w:r>
      <w:r w:rsidRPr="00981DF8">
        <w:rPr>
          <w:rFonts w:ascii="Times New Roman" w:hAnsi="Times New Roman"/>
          <w:b/>
          <w:bCs/>
          <w:sz w:val="24"/>
          <w:lang w:val="en-IN"/>
        </w:rPr>
        <w:t>View Registered Courses</w:t>
      </w:r>
      <w:r w:rsidRPr="00981DF8">
        <w:rPr>
          <w:rFonts w:ascii="Times New Roman" w:hAnsi="Times New Roman"/>
          <w:sz w:val="24"/>
          <w:lang w:val="en-IN"/>
        </w:rPr>
        <w:br/>
        <w:t>The system should display all registered courses for a student in an organized format.</w:t>
      </w:r>
    </w:p>
    <w:p w14:paraId="18DF5374" w14:textId="77777777" w:rsidR="00981DF8" w:rsidRPr="00981DF8" w:rsidRDefault="00981DF8" w:rsidP="00981DF8">
      <w:pPr>
        <w:rPr>
          <w:rFonts w:ascii="Times New Roman" w:hAnsi="Times New Roman"/>
          <w:sz w:val="24"/>
          <w:lang w:val="en-IN"/>
        </w:rPr>
      </w:pPr>
      <w:r w:rsidRPr="00981DF8">
        <w:rPr>
          <w:rFonts w:ascii="Times New Roman" w:hAnsi="Times New Roman"/>
          <w:sz w:val="24"/>
          <w:lang w:val="en-IN"/>
        </w:rPr>
        <w:t xml:space="preserve">• </w:t>
      </w:r>
      <w:r w:rsidRPr="00981DF8">
        <w:rPr>
          <w:rFonts w:ascii="Times New Roman" w:hAnsi="Times New Roman"/>
          <w:b/>
          <w:bCs/>
          <w:sz w:val="24"/>
          <w:lang w:val="en-IN"/>
        </w:rPr>
        <w:t>Manage Student Details</w:t>
      </w:r>
      <w:r w:rsidRPr="00981DF8">
        <w:rPr>
          <w:rFonts w:ascii="Times New Roman" w:hAnsi="Times New Roman"/>
          <w:sz w:val="24"/>
          <w:lang w:val="en-IN"/>
        </w:rPr>
        <w:br/>
        <w:t>The system should store and manage student information such as student ID, name, and contact details.</w:t>
      </w:r>
    </w:p>
    <w:p w14:paraId="4A914C80" w14:textId="77777777" w:rsidR="00981DF8" w:rsidRPr="00981DF8" w:rsidRDefault="00000000" w:rsidP="00981DF8">
      <w:pPr>
        <w:rPr>
          <w:rFonts w:ascii="Times New Roman" w:hAnsi="Times New Roman"/>
          <w:sz w:val="24"/>
          <w:lang w:val="en-IN"/>
        </w:rPr>
      </w:pPr>
      <w:r>
        <w:rPr>
          <w:rFonts w:ascii="Times New Roman" w:hAnsi="Times New Roman"/>
          <w:sz w:val="24"/>
          <w:lang w:val="en-IN"/>
        </w:rPr>
        <w:pict w14:anchorId="52FBFE6C">
          <v:rect id="_x0000_i1028" style="width:0;height:1.5pt" o:hralign="center" o:hrstd="t" o:hr="t" fillcolor="#a0a0a0" stroked="f"/>
        </w:pict>
      </w:r>
    </w:p>
    <w:p w14:paraId="4330AFA7" w14:textId="77777777" w:rsidR="00981DF8" w:rsidRPr="00DD7724" w:rsidRDefault="00981DF8" w:rsidP="00981DF8">
      <w:pPr>
        <w:rPr>
          <w:rFonts w:ascii="Times New Roman" w:hAnsi="Times New Roman"/>
          <w:b/>
          <w:bCs/>
          <w:i/>
          <w:iCs/>
          <w:sz w:val="24"/>
          <w:lang w:val="en-IN"/>
        </w:rPr>
      </w:pPr>
      <w:r w:rsidRPr="00DD7724">
        <w:rPr>
          <w:rFonts w:ascii="Times New Roman" w:hAnsi="Times New Roman"/>
          <w:b/>
          <w:bCs/>
          <w:i/>
          <w:iCs/>
          <w:sz w:val="24"/>
          <w:lang w:val="en-IN"/>
        </w:rPr>
        <w:t>2.2 Non-Functional Requirements</w:t>
      </w:r>
    </w:p>
    <w:p w14:paraId="3DCF7BC0" w14:textId="77777777" w:rsidR="00981DF8" w:rsidRPr="00981DF8" w:rsidRDefault="00981DF8" w:rsidP="00981DF8">
      <w:pPr>
        <w:rPr>
          <w:rFonts w:ascii="Times New Roman" w:hAnsi="Times New Roman"/>
          <w:sz w:val="24"/>
          <w:lang w:val="en-IN"/>
        </w:rPr>
      </w:pPr>
      <w:r w:rsidRPr="00981DF8">
        <w:rPr>
          <w:rFonts w:ascii="Times New Roman" w:hAnsi="Times New Roman"/>
          <w:sz w:val="24"/>
          <w:lang w:val="en-IN"/>
        </w:rPr>
        <w:t>Non-functional requirements define the quality attributes of the system.</w:t>
      </w:r>
    </w:p>
    <w:p w14:paraId="5BCB45AC" w14:textId="77777777" w:rsidR="00981DF8" w:rsidRPr="00981DF8" w:rsidRDefault="00981DF8" w:rsidP="00981DF8">
      <w:pPr>
        <w:rPr>
          <w:rFonts w:ascii="Times New Roman" w:hAnsi="Times New Roman"/>
          <w:sz w:val="24"/>
          <w:lang w:val="en-IN"/>
        </w:rPr>
      </w:pPr>
      <w:r w:rsidRPr="00981DF8">
        <w:rPr>
          <w:rFonts w:ascii="Times New Roman" w:hAnsi="Times New Roman"/>
          <w:sz w:val="24"/>
          <w:lang w:val="en-IN"/>
        </w:rPr>
        <w:t xml:space="preserve">• </w:t>
      </w:r>
      <w:r w:rsidRPr="00981DF8">
        <w:rPr>
          <w:rFonts w:ascii="Times New Roman" w:hAnsi="Times New Roman"/>
          <w:b/>
          <w:bCs/>
          <w:sz w:val="24"/>
          <w:lang w:val="en-IN"/>
        </w:rPr>
        <w:t>Performance</w:t>
      </w:r>
      <w:r w:rsidRPr="00981DF8">
        <w:rPr>
          <w:rFonts w:ascii="Times New Roman" w:hAnsi="Times New Roman"/>
          <w:sz w:val="24"/>
          <w:lang w:val="en-IN"/>
        </w:rPr>
        <w:br/>
        <w:t>The system should respond quickly to operations like registration, search, and updates.</w:t>
      </w:r>
    </w:p>
    <w:p w14:paraId="203CB7EB" w14:textId="77777777" w:rsidR="00981DF8" w:rsidRPr="00981DF8" w:rsidRDefault="00981DF8" w:rsidP="00981DF8">
      <w:pPr>
        <w:rPr>
          <w:rFonts w:ascii="Times New Roman" w:hAnsi="Times New Roman"/>
          <w:sz w:val="24"/>
          <w:lang w:val="en-IN"/>
        </w:rPr>
      </w:pPr>
      <w:r w:rsidRPr="00981DF8">
        <w:rPr>
          <w:rFonts w:ascii="Times New Roman" w:hAnsi="Times New Roman"/>
          <w:sz w:val="24"/>
          <w:lang w:val="en-IN"/>
        </w:rPr>
        <w:lastRenderedPageBreak/>
        <w:t xml:space="preserve">• </w:t>
      </w:r>
      <w:r w:rsidRPr="00981DF8">
        <w:rPr>
          <w:rFonts w:ascii="Times New Roman" w:hAnsi="Times New Roman"/>
          <w:b/>
          <w:bCs/>
          <w:sz w:val="24"/>
          <w:lang w:val="en-IN"/>
        </w:rPr>
        <w:t>Security</w:t>
      </w:r>
      <w:r w:rsidRPr="00981DF8">
        <w:rPr>
          <w:rFonts w:ascii="Times New Roman" w:hAnsi="Times New Roman"/>
          <w:sz w:val="24"/>
          <w:lang w:val="en-IN"/>
        </w:rPr>
        <w:br/>
        <w:t>Only authorized users should access the system with proper login authentication.</w:t>
      </w:r>
    </w:p>
    <w:p w14:paraId="54688371" w14:textId="77777777" w:rsidR="00981DF8" w:rsidRPr="00981DF8" w:rsidRDefault="00981DF8" w:rsidP="00981DF8">
      <w:pPr>
        <w:rPr>
          <w:rFonts w:ascii="Times New Roman" w:hAnsi="Times New Roman"/>
          <w:sz w:val="24"/>
          <w:lang w:val="en-IN"/>
        </w:rPr>
      </w:pPr>
      <w:r w:rsidRPr="00981DF8">
        <w:rPr>
          <w:rFonts w:ascii="Times New Roman" w:hAnsi="Times New Roman"/>
          <w:sz w:val="24"/>
          <w:lang w:val="en-IN"/>
        </w:rPr>
        <w:t xml:space="preserve">• </w:t>
      </w:r>
      <w:r w:rsidRPr="00981DF8">
        <w:rPr>
          <w:rFonts w:ascii="Times New Roman" w:hAnsi="Times New Roman"/>
          <w:b/>
          <w:bCs/>
          <w:sz w:val="24"/>
          <w:lang w:val="en-IN"/>
        </w:rPr>
        <w:t>Usability</w:t>
      </w:r>
      <w:r w:rsidRPr="00981DF8">
        <w:rPr>
          <w:rFonts w:ascii="Times New Roman" w:hAnsi="Times New Roman"/>
          <w:sz w:val="24"/>
          <w:lang w:val="en-IN"/>
        </w:rPr>
        <w:br/>
        <w:t>The system should have a simple and user-friendly interface.</w:t>
      </w:r>
    </w:p>
    <w:p w14:paraId="4887746C" w14:textId="77777777" w:rsidR="00981DF8" w:rsidRPr="00981DF8" w:rsidRDefault="00981DF8" w:rsidP="00981DF8">
      <w:pPr>
        <w:rPr>
          <w:rFonts w:ascii="Times New Roman" w:hAnsi="Times New Roman"/>
          <w:sz w:val="24"/>
          <w:lang w:val="en-IN"/>
        </w:rPr>
      </w:pPr>
      <w:r w:rsidRPr="00981DF8">
        <w:rPr>
          <w:rFonts w:ascii="Times New Roman" w:hAnsi="Times New Roman"/>
          <w:sz w:val="24"/>
          <w:lang w:val="en-IN"/>
        </w:rPr>
        <w:t xml:space="preserve">• </w:t>
      </w:r>
      <w:r w:rsidRPr="00981DF8">
        <w:rPr>
          <w:rFonts w:ascii="Times New Roman" w:hAnsi="Times New Roman"/>
          <w:b/>
          <w:bCs/>
          <w:sz w:val="24"/>
          <w:lang w:val="en-IN"/>
        </w:rPr>
        <w:t>Reliability</w:t>
      </w:r>
      <w:r w:rsidRPr="00981DF8">
        <w:rPr>
          <w:rFonts w:ascii="Times New Roman" w:hAnsi="Times New Roman"/>
          <w:sz w:val="24"/>
          <w:lang w:val="en-IN"/>
        </w:rPr>
        <w:br/>
        <w:t>The system should function consistently without errors or data loss.</w:t>
      </w:r>
    </w:p>
    <w:p w14:paraId="0F8A1C11" w14:textId="77777777" w:rsidR="00981DF8" w:rsidRPr="00981DF8" w:rsidRDefault="00981DF8" w:rsidP="00981DF8">
      <w:pPr>
        <w:rPr>
          <w:rFonts w:ascii="Times New Roman" w:hAnsi="Times New Roman"/>
          <w:sz w:val="24"/>
          <w:lang w:val="en-IN"/>
        </w:rPr>
      </w:pPr>
      <w:r w:rsidRPr="00981DF8">
        <w:rPr>
          <w:rFonts w:ascii="Times New Roman" w:hAnsi="Times New Roman"/>
          <w:sz w:val="24"/>
          <w:lang w:val="en-IN"/>
        </w:rPr>
        <w:t xml:space="preserve">• </w:t>
      </w:r>
      <w:r w:rsidRPr="00981DF8">
        <w:rPr>
          <w:rFonts w:ascii="Times New Roman" w:hAnsi="Times New Roman"/>
          <w:b/>
          <w:bCs/>
          <w:sz w:val="24"/>
          <w:lang w:val="en-IN"/>
        </w:rPr>
        <w:t>Scalability</w:t>
      </w:r>
      <w:r w:rsidRPr="00981DF8">
        <w:rPr>
          <w:rFonts w:ascii="Times New Roman" w:hAnsi="Times New Roman"/>
          <w:sz w:val="24"/>
          <w:lang w:val="en-IN"/>
        </w:rPr>
        <w:br/>
        <w:t>The system should handle increasing number of students and courses efficiently.</w:t>
      </w:r>
    </w:p>
    <w:p w14:paraId="406380EE" w14:textId="77777777" w:rsidR="00981DF8" w:rsidRPr="00981DF8" w:rsidRDefault="00000000" w:rsidP="00981DF8">
      <w:pPr>
        <w:rPr>
          <w:rFonts w:ascii="Times New Roman" w:hAnsi="Times New Roman"/>
          <w:sz w:val="24"/>
          <w:lang w:val="en-IN"/>
        </w:rPr>
      </w:pPr>
      <w:r>
        <w:rPr>
          <w:rFonts w:ascii="Times New Roman" w:hAnsi="Times New Roman"/>
          <w:sz w:val="24"/>
          <w:lang w:val="en-IN"/>
        </w:rPr>
        <w:pict w14:anchorId="285C51B3">
          <v:rect id="_x0000_i1029" style="width:0;height:1.5pt" o:hralign="center" o:hrstd="t" o:hr="t" fillcolor="#a0a0a0" stroked="f"/>
        </w:pict>
      </w:r>
    </w:p>
    <w:p w14:paraId="4456129C" w14:textId="77777777" w:rsidR="00981DF8" w:rsidRPr="00DD7724" w:rsidRDefault="00981DF8" w:rsidP="00981DF8">
      <w:pPr>
        <w:rPr>
          <w:rFonts w:ascii="Times New Roman" w:hAnsi="Times New Roman"/>
          <w:b/>
          <w:bCs/>
          <w:i/>
          <w:iCs/>
          <w:sz w:val="24"/>
          <w:lang w:val="en-IN"/>
        </w:rPr>
      </w:pPr>
      <w:r w:rsidRPr="00DD7724">
        <w:rPr>
          <w:rFonts w:ascii="Times New Roman" w:hAnsi="Times New Roman"/>
          <w:b/>
          <w:bCs/>
          <w:i/>
          <w:iCs/>
          <w:sz w:val="24"/>
          <w:lang w:val="en-IN"/>
        </w:rPr>
        <w:t>2.3 Requirements Specification</w:t>
      </w:r>
    </w:p>
    <w:p w14:paraId="3514D6F2" w14:textId="77777777" w:rsidR="00981DF8" w:rsidRPr="00981DF8" w:rsidRDefault="00981DF8" w:rsidP="00981DF8">
      <w:pPr>
        <w:rPr>
          <w:rFonts w:ascii="Times New Roman" w:hAnsi="Times New Roman"/>
          <w:sz w:val="24"/>
          <w:lang w:val="en-IN"/>
        </w:rPr>
      </w:pPr>
      <w:r w:rsidRPr="00981DF8">
        <w:rPr>
          <w:rFonts w:ascii="Times New Roman" w:hAnsi="Times New Roman"/>
          <w:sz w:val="24"/>
          <w:lang w:val="en-IN"/>
        </w:rPr>
        <w:t>This section describes the hardware and software required to run the system.</w:t>
      </w:r>
    </w:p>
    <w:p w14:paraId="7B86C772" w14:textId="77777777" w:rsidR="00981DF8" w:rsidRPr="00981DF8" w:rsidRDefault="00000000" w:rsidP="00981DF8">
      <w:pPr>
        <w:rPr>
          <w:rFonts w:ascii="Times New Roman" w:hAnsi="Times New Roman"/>
          <w:sz w:val="24"/>
          <w:lang w:val="en-IN"/>
        </w:rPr>
      </w:pPr>
      <w:r>
        <w:rPr>
          <w:rFonts w:ascii="Times New Roman" w:hAnsi="Times New Roman"/>
          <w:sz w:val="24"/>
          <w:lang w:val="en-IN"/>
        </w:rPr>
        <w:pict w14:anchorId="78B6F90B">
          <v:rect id="_x0000_i1030" style="width:0;height:1.5pt" o:hralign="center" o:hrstd="t" o:hr="t" fillcolor="#a0a0a0" stroked="f"/>
        </w:pict>
      </w:r>
    </w:p>
    <w:p w14:paraId="7C9E4FD4" w14:textId="77777777" w:rsidR="00981DF8" w:rsidRPr="00DD7724" w:rsidRDefault="00981DF8" w:rsidP="00981DF8">
      <w:pPr>
        <w:rPr>
          <w:rFonts w:ascii="Times New Roman" w:hAnsi="Times New Roman"/>
          <w:b/>
          <w:bCs/>
          <w:i/>
          <w:iCs/>
          <w:sz w:val="24"/>
          <w:lang w:val="en-IN"/>
        </w:rPr>
      </w:pPr>
      <w:r w:rsidRPr="00DD7724">
        <w:rPr>
          <w:rFonts w:ascii="Times New Roman" w:hAnsi="Times New Roman"/>
          <w:b/>
          <w:bCs/>
          <w:i/>
          <w:iCs/>
          <w:sz w:val="24"/>
          <w:lang w:val="en-IN"/>
        </w:rPr>
        <w:t>2.3.1 Minimum Hardware Requirements</w:t>
      </w:r>
    </w:p>
    <w:p w14:paraId="60697C1D" w14:textId="77777777" w:rsidR="00981DF8" w:rsidRPr="00981DF8" w:rsidRDefault="00981DF8" w:rsidP="00981DF8">
      <w:pPr>
        <w:rPr>
          <w:rFonts w:ascii="Times New Roman" w:hAnsi="Times New Roman"/>
          <w:sz w:val="24"/>
          <w:lang w:val="en-IN"/>
        </w:rPr>
      </w:pPr>
      <w:r w:rsidRPr="00981DF8">
        <w:rPr>
          <w:rFonts w:ascii="Times New Roman" w:hAnsi="Times New Roman"/>
          <w:sz w:val="24"/>
          <w:lang w:val="en-IN"/>
        </w:rPr>
        <w:t>• Processor: Intel i3 or above</w:t>
      </w:r>
      <w:r w:rsidRPr="00981DF8">
        <w:rPr>
          <w:rFonts w:ascii="Times New Roman" w:hAnsi="Times New Roman"/>
          <w:sz w:val="24"/>
          <w:lang w:val="en-IN"/>
        </w:rPr>
        <w:br/>
        <w:t>• RAM: 4 GB (minimum)</w:t>
      </w:r>
      <w:r w:rsidRPr="00981DF8">
        <w:rPr>
          <w:rFonts w:ascii="Times New Roman" w:hAnsi="Times New Roman"/>
          <w:sz w:val="24"/>
          <w:lang w:val="en-IN"/>
        </w:rPr>
        <w:br/>
        <w:t>• Hard Disk: 20 GB free space</w:t>
      </w:r>
      <w:r w:rsidRPr="00981DF8">
        <w:rPr>
          <w:rFonts w:ascii="Times New Roman" w:hAnsi="Times New Roman"/>
          <w:sz w:val="24"/>
          <w:lang w:val="en-IN"/>
        </w:rPr>
        <w:br/>
        <w:t>• Monitor: Standard display</w:t>
      </w:r>
      <w:r w:rsidRPr="00981DF8">
        <w:rPr>
          <w:rFonts w:ascii="Times New Roman" w:hAnsi="Times New Roman"/>
          <w:sz w:val="24"/>
          <w:lang w:val="en-IN"/>
        </w:rPr>
        <w:br/>
        <w:t>• Keyboard and Mouse</w:t>
      </w:r>
    </w:p>
    <w:p w14:paraId="49CB475E" w14:textId="77777777" w:rsidR="00981DF8" w:rsidRPr="00981DF8" w:rsidRDefault="00000000" w:rsidP="00981DF8">
      <w:pPr>
        <w:rPr>
          <w:rFonts w:ascii="Times New Roman" w:hAnsi="Times New Roman"/>
          <w:sz w:val="24"/>
          <w:lang w:val="en-IN"/>
        </w:rPr>
      </w:pPr>
      <w:r>
        <w:rPr>
          <w:rFonts w:ascii="Times New Roman" w:hAnsi="Times New Roman"/>
          <w:sz w:val="24"/>
          <w:lang w:val="en-IN"/>
        </w:rPr>
        <w:pict w14:anchorId="1E7D23F8">
          <v:rect id="_x0000_i1031" style="width:0;height:1.5pt" o:hralign="center" o:hrstd="t" o:hr="t" fillcolor="#a0a0a0" stroked="f"/>
        </w:pict>
      </w:r>
    </w:p>
    <w:p w14:paraId="167DAB08" w14:textId="77777777" w:rsidR="00981DF8" w:rsidRPr="00DD7724" w:rsidRDefault="00981DF8" w:rsidP="00981DF8">
      <w:pPr>
        <w:rPr>
          <w:rFonts w:ascii="Times New Roman" w:hAnsi="Times New Roman"/>
          <w:b/>
          <w:bCs/>
          <w:i/>
          <w:iCs/>
          <w:sz w:val="24"/>
          <w:lang w:val="en-IN"/>
        </w:rPr>
      </w:pPr>
      <w:r w:rsidRPr="00DD7724">
        <w:rPr>
          <w:rFonts w:ascii="Times New Roman" w:hAnsi="Times New Roman"/>
          <w:b/>
          <w:bCs/>
          <w:i/>
          <w:iCs/>
          <w:sz w:val="24"/>
          <w:lang w:val="en-IN"/>
        </w:rPr>
        <w:t>2.3.2 Software Requirements</w:t>
      </w:r>
    </w:p>
    <w:p w14:paraId="6E170920" w14:textId="22FB7A11" w:rsidR="00981DF8" w:rsidRPr="00981DF8" w:rsidRDefault="00981DF8" w:rsidP="00981DF8">
      <w:pPr>
        <w:rPr>
          <w:rFonts w:ascii="Times New Roman" w:hAnsi="Times New Roman"/>
          <w:sz w:val="24"/>
          <w:lang w:val="en-IN"/>
        </w:rPr>
      </w:pPr>
      <w:r w:rsidRPr="00981DF8">
        <w:rPr>
          <w:rFonts w:ascii="Times New Roman" w:hAnsi="Times New Roman"/>
          <w:sz w:val="24"/>
          <w:lang w:val="en-IN"/>
        </w:rPr>
        <w:t>• Operating System: Windows 10</w:t>
      </w:r>
      <w:r w:rsidRPr="00981DF8">
        <w:rPr>
          <w:rFonts w:ascii="Times New Roman" w:hAnsi="Times New Roman"/>
          <w:sz w:val="24"/>
          <w:lang w:val="en-IN"/>
        </w:rPr>
        <w:br/>
        <w:t>• Programming Language: Java</w:t>
      </w:r>
      <w:r w:rsidRPr="00981DF8">
        <w:rPr>
          <w:rFonts w:ascii="Times New Roman" w:hAnsi="Times New Roman"/>
          <w:sz w:val="24"/>
          <w:lang w:val="en-IN"/>
        </w:rPr>
        <w:br/>
        <w:t>• IDE: VS Code</w:t>
      </w:r>
      <w:r w:rsidRPr="00981DF8">
        <w:rPr>
          <w:rFonts w:ascii="Times New Roman" w:hAnsi="Times New Roman"/>
          <w:sz w:val="24"/>
          <w:lang w:val="en-IN"/>
        </w:rPr>
        <w:br/>
        <w:t xml:space="preserve">• Database: </w:t>
      </w:r>
      <w:proofErr w:type="spellStart"/>
      <w:r w:rsidR="0073209A">
        <w:rPr>
          <w:rFonts w:ascii="Times New Roman" w:hAnsi="Times New Roman"/>
          <w:sz w:val="24"/>
          <w:lang w:val="en-IN"/>
        </w:rPr>
        <w:t>MySQl</w:t>
      </w:r>
      <w:proofErr w:type="spellEnd"/>
      <w:r w:rsidRPr="00981DF8">
        <w:rPr>
          <w:rFonts w:ascii="Times New Roman" w:hAnsi="Times New Roman"/>
          <w:sz w:val="24"/>
          <w:lang w:val="en-IN"/>
        </w:rPr>
        <w:t xml:space="preserve"> Database</w:t>
      </w:r>
      <w:r w:rsidRPr="00981DF8">
        <w:rPr>
          <w:rFonts w:ascii="Times New Roman" w:hAnsi="Times New Roman"/>
          <w:sz w:val="24"/>
          <w:lang w:val="en-IN"/>
        </w:rPr>
        <w:br/>
        <w:t>• Connectivity: JDBC</w:t>
      </w:r>
    </w:p>
    <w:p w14:paraId="0E09D400" w14:textId="77777777" w:rsidR="00981DF8" w:rsidRDefault="00981DF8" w:rsidP="00981DF8">
      <w:pPr>
        <w:rPr>
          <w:rFonts w:ascii="Times New Roman" w:hAnsi="Times New Roman"/>
          <w:sz w:val="24"/>
          <w:lang w:val="en-IN"/>
        </w:rPr>
      </w:pPr>
    </w:p>
    <w:p w14:paraId="68308BDA" w14:textId="77777777" w:rsidR="00981DF8" w:rsidRDefault="00981DF8" w:rsidP="00981DF8">
      <w:pPr>
        <w:rPr>
          <w:rFonts w:ascii="Times New Roman" w:hAnsi="Times New Roman"/>
          <w:sz w:val="24"/>
          <w:lang w:val="en-IN"/>
        </w:rPr>
      </w:pPr>
    </w:p>
    <w:p w14:paraId="198F96B9" w14:textId="77777777" w:rsidR="00981DF8" w:rsidRDefault="00981DF8" w:rsidP="00981DF8">
      <w:pPr>
        <w:rPr>
          <w:rFonts w:ascii="Times New Roman" w:hAnsi="Times New Roman"/>
          <w:sz w:val="24"/>
          <w:lang w:val="en-IN"/>
        </w:rPr>
      </w:pPr>
    </w:p>
    <w:p w14:paraId="79AEC6D5" w14:textId="77777777" w:rsidR="00981DF8" w:rsidRDefault="00981DF8" w:rsidP="00981DF8">
      <w:pPr>
        <w:rPr>
          <w:rFonts w:ascii="Times New Roman" w:hAnsi="Times New Roman"/>
          <w:sz w:val="24"/>
          <w:lang w:val="en-IN"/>
        </w:rPr>
      </w:pPr>
    </w:p>
    <w:p w14:paraId="72399563" w14:textId="77777777" w:rsidR="00981DF8" w:rsidRDefault="00981DF8" w:rsidP="00981DF8">
      <w:pPr>
        <w:rPr>
          <w:rFonts w:ascii="Times New Roman" w:hAnsi="Times New Roman"/>
          <w:sz w:val="24"/>
          <w:lang w:val="en-IN"/>
        </w:rPr>
      </w:pPr>
    </w:p>
    <w:p w14:paraId="788C3D6C" w14:textId="77777777" w:rsidR="00F553E3" w:rsidRPr="00F553E3" w:rsidRDefault="00F553E3" w:rsidP="00F553E3">
      <w:pPr>
        <w:rPr>
          <w:rFonts w:ascii="Times New Roman" w:hAnsi="Times New Roman"/>
          <w:b/>
          <w:bCs/>
          <w:sz w:val="24"/>
          <w:lang w:val="en-IN"/>
        </w:rPr>
      </w:pPr>
      <w:r w:rsidRPr="00F553E3">
        <w:rPr>
          <w:rFonts w:ascii="Times New Roman" w:hAnsi="Times New Roman"/>
          <w:b/>
          <w:bCs/>
          <w:sz w:val="24"/>
          <w:lang w:val="en-IN"/>
        </w:rPr>
        <w:lastRenderedPageBreak/>
        <w:t>3. TECHNOLOGY DESCRIPTION</w:t>
      </w:r>
    </w:p>
    <w:p w14:paraId="371D5F42" w14:textId="77777777" w:rsidR="00F553E3" w:rsidRPr="00F553E3" w:rsidRDefault="00F553E3" w:rsidP="00F553E3">
      <w:pPr>
        <w:rPr>
          <w:rFonts w:ascii="Times New Roman" w:hAnsi="Times New Roman"/>
          <w:b/>
          <w:bCs/>
          <w:sz w:val="24"/>
          <w:lang w:val="en-IN"/>
        </w:rPr>
      </w:pPr>
      <w:r w:rsidRPr="00F553E3">
        <w:rPr>
          <w:rFonts w:ascii="Times New Roman" w:hAnsi="Times New Roman"/>
          <w:b/>
          <w:bCs/>
          <w:sz w:val="24"/>
          <w:lang w:val="en-IN"/>
        </w:rPr>
        <w:t>3.1 Programming Language</w:t>
      </w:r>
    </w:p>
    <w:p w14:paraId="7CDC26BD" w14:textId="77777777" w:rsidR="00F553E3" w:rsidRPr="00F553E3" w:rsidRDefault="00F553E3" w:rsidP="00F553E3">
      <w:pPr>
        <w:rPr>
          <w:rFonts w:ascii="Times New Roman" w:hAnsi="Times New Roman"/>
          <w:b/>
          <w:bCs/>
          <w:sz w:val="24"/>
          <w:lang w:val="en-IN"/>
        </w:rPr>
      </w:pPr>
      <w:r w:rsidRPr="00F553E3">
        <w:rPr>
          <w:rFonts w:ascii="Times New Roman" w:hAnsi="Times New Roman"/>
          <w:b/>
          <w:bCs/>
          <w:sz w:val="24"/>
          <w:lang w:val="en-IN"/>
        </w:rPr>
        <w:t>3.1.1 Introduction to Java</w:t>
      </w:r>
    </w:p>
    <w:p w14:paraId="24C7109B"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t>Java is a high-level, object-oriented programming language developed by Sun Microsystems. It is widely used for developing desktop, web, and enterprise applications due to its platform independence, robustness, and security features.</w:t>
      </w:r>
    </w:p>
    <w:p w14:paraId="03D4CC2D"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t>In the Course Registration System, Java is used to implement the core functionality of the application. It handles operations such as student registration, course selection, updating records, payment processing, and searching information. Java provides features like object-oriented programming, exception handling, and strong memory management, which help in building reliable and efficient applications.</w:t>
      </w:r>
    </w:p>
    <w:p w14:paraId="15A980DD"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t>One of the major advantages of Java is its platform independence. Programs written in Java can run on any system that has a Java Virtual Machine (JVM), making it suitable for developing portable applications like the Course Registration System.</w:t>
      </w:r>
    </w:p>
    <w:p w14:paraId="22C15FB3"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pict w14:anchorId="2B6D45CA">
          <v:rect id="_x0000_i1234" style="width:0;height:1.5pt" o:hralign="center" o:hrstd="t" o:hr="t" fillcolor="#a0a0a0" stroked="f"/>
        </w:pict>
      </w:r>
    </w:p>
    <w:p w14:paraId="6F811F74" w14:textId="77777777" w:rsidR="00F553E3" w:rsidRPr="00F553E3" w:rsidRDefault="00F553E3" w:rsidP="00F553E3">
      <w:pPr>
        <w:rPr>
          <w:rFonts w:ascii="Times New Roman" w:hAnsi="Times New Roman"/>
          <w:b/>
          <w:bCs/>
          <w:sz w:val="24"/>
          <w:lang w:val="en-IN"/>
        </w:rPr>
      </w:pPr>
      <w:r w:rsidRPr="00F553E3">
        <w:rPr>
          <w:rFonts w:ascii="Times New Roman" w:hAnsi="Times New Roman"/>
          <w:b/>
          <w:bCs/>
          <w:sz w:val="24"/>
          <w:lang w:val="en-IN"/>
        </w:rPr>
        <w:t>3.2 Framework / Libraries</w:t>
      </w:r>
    </w:p>
    <w:p w14:paraId="47A0A5A4" w14:textId="77777777" w:rsidR="00F553E3" w:rsidRPr="00F553E3" w:rsidRDefault="00F553E3" w:rsidP="00F553E3">
      <w:pPr>
        <w:rPr>
          <w:rFonts w:ascii="Times New Roman" w:hAnsi="Times New Roman"/>
          <w:b/>
          <w:bCs/>
          <w:sz w:val="24"/>
          <w:lang w:val="en-IN"/>
        </w:rPr>
      </w:pPr>
      <w:r w:rsidRPr="00F553E3">
        <w:rPr>
          <w:rFonts w:ascii="Times New Roman" w:hAnsi="Times New Roman"/>
          <w:b/>
          <w:bCs/>
          <w:sz w:val="24"/>
          <w:lang w:val="en-IN"/>
        </w:rPr>
        <w:t>3.2.1 Introduction to Swing</w:t>
      </w:r>
    </w:p>
    <w:p w14:paraId="78FF7232"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t>Swing is a part of Java used for creating graphical user interfaces (GUI). It provides a rich set of components such as buttons, labels, text fields, tables, and frames that help in designing user-friendly applications.</w:t>
      </w:r>
    </w:p>
    <w:p w14:paraId="7ACCDE66"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t>In this project, Swing is used to design the interface of the Course Registration System. It allows users to interact with the system through various windows such as:</w:t>
      </w:r>
    </w:p>
    <w:p w14:paraId="207CE12C"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t>• Login Window</w:t>
      </w:r>
      <w:r w:rsidRPr="00F553E3">
        <w:rPr>
          <w:rFonts w:ascii="Times New Roman" w:hAnsi="Times New Roman"/>
          <w:sz w:val="24"/>
          <w:lang w:val="en-IN"/>
        </w:rPr>
        <w:br/>
        <w:t>• Course Registration Form</w:t>
      </w:r>
      <w:r w:rsidRPr="00F553E3">
        <w:rPr>
          <w:rFonts w:ascii="Times New Roman" w:hAnsi="Times New Roman"/>
          <w:sz w:val="24"/>
          <w:lang w:val="en-IN"/>
        </w:rPr>
        <w:br/>
        <w:t>• Update Registration Form</w:t>
      </w:r>
      <w:r w:rsidRPr="00F553E3">
        <w:rPr>
          <w:rFonts w:ascii="Times New Roman" w:hAnsi="Times New Roman"/>
          <w:sz w:val="24"/>
          <w:lang w:val="en-IN"/>
        </w:rPr>
        <w:br/>
        <w:t>• Search Course/Student Window</w:t>
      </w:r>
      <w:r w:rsidRPr="00F553E3">
        <w:rPr>
          <w:rFonts w:ascii="Times New Roman" w:hAnsi="Times New Roman"/>
          <w:sz w:val="24"/>
          <w:lang w:val="en-IN"/>
        </w:rPr>
        <w:br/>
        <w:t>• View Registered Courses</w:t>
      </w:r>
    </w:p>
    <w:p w14:paraId="71D72109"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t>Swing provides flexibility in designing layouts and improves the overall user experience. It makes the application visually interactive, responsive, and easy to use.</w:t>
      </w:r>
    </w:p>
    <w:p w14:paraId="651B3E1E"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pict w14:anchorId="1A1B139A">
          <v:rect id="_x0000_i1235" style="width:0;height:1.5pt" o:hralign="center" o:hrstd="t" o:hr="t" fillcolor="#a0a0a0" stroked="f"/>
        </w:pict>
      </w:r>
    </w:p>
    <w:p w14:paraId="612AFBCF" w14:textId="77777777" w:rsidR="00F553E3" w:rsidRPr="00F553E3" w:rsidRDefault="00F553E3" w:rsidP="00F553E3">
      <w:pPr>
        <w:rPr>
          <w:rFonts w:ascii="Times New Roman" w:hAnsi="Times New Roman"/>
          <w:b/>
          <w:bCs/>
          <w:sz w:val="24"/>
          <w:lang w:val="en-IN"/>
        </w:rPr>
      </w:pPr>
      <w:r w:rsidRPr="00F553E3">
        <w:rPr>
          <w:rFonts w:ascii="Times New Roman" w:hAnsi="Times New Roman"/>
          <w:b/>
          <w:bCs/>
          <w:sz w:val="24"/>
          <w:lang w:val="en-IN"/>
        </w:rPr>
        <w:t>3.3 Database Technology</w:t>
      </w:r>
    </w:p>
    <w:p w14:paraId="490B1827"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lastRenderedPageBreak/>
        <w:t>The Course Registration System uses a relational database to store and manage student, course, registration, and payment information in a structured manner. The database ensures efficient storage, retrieval, and manipulation of data, which is essential for maintaining accuracy and consistency.</w:t>
      </w:r>
    </w:p>
    <w:p w14:paraId="49AA75D8"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t xml:space="preserve">In this project, </w:t>
      </w:r>
      <w:r w:rsidRPr="00F553E3">
        <w:rPr>
          <w:rFonts w:ascii="Times New Roman" w:hAnsi="Times New Roman"/>
          <w:b/>
          <w:bCs/>
          <w:sz w:val="24"/>
          <w:lang w:val="en-IN"/>
        </w:rPr>
        <w:t>MySQL Database</w:t>
      </w:r>
      <w:r w:rsidRPr="00F553E3">
        <w:rPr>
          <w:rFonts w:ascii="Times New Roman" w:hAnsi="Times New Roman"/>
          <w:sz w:val="24"/>
          <w:lang w:val="en-IN"/>
        </w:rPr>
        <w:t xml:space="preserve"> is used as the backend, and </w:t>
      </w:r>
      <w:r w:rsidRPr="00F553E3">
        <w:rPr>
          <w:rFonts w:ascii="Times New Roman" w:hAnsi="Times New Roman"/>
          <w:b/>
          <w:bCs/>
          <w:sz w:val="24"/>
          <w:lang w:val="en-IN"/>
        </w:rPr>
        <w:t>JDBC</w:t>
      </w:r>
      <w:r w:rsidRPr="00F553E3">
        <w:rPr>
          <w:rFonts w:ascii="Times New Roman" w:hAnsi="Times New Roman"/>
          <w:sz w:val="24"/>
          <w:lang w:val="en-IN"/>
        </w:rPr>
        <w:t xml:space="preserve"> is used to connect the Java application with the database.</w:t>
      </w:r>
    </w:p>
    <w:p w14:paraId="2B77CBF7"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pict w14:anchorId="1BCBBDC9">
          <v:rect id="_x0000_i1236" style="width:0;height:1.5pt" o:hralign="center" o:hrstd="t" o:hr="t" fillcolor="#a0a0a0" stroked="f"/>
        </w:pict>
      </w:r>
    </w:p>
    <w:p w14:paraId="2DD89D2C" w14:textId="77777777" w:rsidR="00F553E3" w:rsidRPr="00F553E3" w:rsidRDefault="00F553E3" w:rsidP="00F553E3">
      <w:pPr>
        <w:rPr>
          <w:rFonts w:ascii="Times New Roman" w:hAnsi="Times New Roman"/>
          <w:b/>
          <w:bCs/>
          <w:sz w:val="24"/>
          <w:lang w:val="en-IN"/>
        </w:rPr>
      </w:pPr>
      <w:r w:rsidRPr="00F553E3">
        <w:rPr>
          <w:rFonts w:ascii="Times New Roman" w:hAnsi="Times New Roman"/>
          <w:b/>
          <w:bCs/>
          <w:sz w:val="24"/>
          <w:lang w:val="en-IN"/>
        </w:rPr>
        <w:t>3.3.1 JDBC (Java Database Connectivity)</w:t>
      </w:r>
    </w:p>
    <w:p w14:paraId="6A125DAD"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t>JDBC is an API (Application Programming Interface) used in Java to connect and interact with databases. It allows Java applications to execute SQL queries and perform operations such as inserting, updating, deleting, and retrieving data.</w:t>
      </w:r>
    </w:p>
    <w:p w14:paraId="5DA094A1"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t xml:space="preserve">In the Course Registration System, JDBC is used to connect the Java application with the </w:t>
      </w:r>
      <w:r w:rsidRPr="00F553E3">
        <w:rPr>
          <w:rFonts w:ascii="Times New Roman" w:hAnsi="Times New Roman"/>
          <w:b/>
          <w:bCs/>
          <w:sz w:val="24"/>
          <w:lang w:val="en-IN"/>
        </w:rPr>
        <w:t>MySQL database</w:t>
      </w:r>
      <w:r w:rsidRPr="00F553E3">
        <w:rPr>
          <w:rFonts w:ascii="Times New Roman" w:hAnsi="Times New Roman"/>
          <w:sz w:val="24"/>
          <w:lang w:val="en-IN"/>
        </w:rPr>
        <w:t>. It performs operations such as:</w:t>
      </w:r>
    </w:p>
    <w:p w14:paraId="7472DC12"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t>• Establishing a connection to the database</w:t>
      </w:r>
      <w:r w:rsidRPr="00F553E3">
        <w:rPr>
          <w:rFonts w:ascii="Times New Roman" w:hAnsi="Times New Roman"/>
          <w:sz w:val="24"/>
          <w:lang w:val="en-IN"/>
        </w:rPr>
        <w:br/>
        <w:t>• Executing SQL queries (INSERT, UPDATE, DELETE, SELECT)</w:t>
      </w:r>
      <w:r w:rsidRPr="00F553E3">
        <w:rPr>
          <w:rFonts w:ascii="Times New Roman" w:hAnsi="Times New Roman"/>
          <w:sz w:val="24"/>
          <w:lang w:val="en-IN"/>
        </w:rPr>
        <w:br/>
        <w:t>• Retrieving data from the database</w:t>
      </w:r>
      <w:r w:rsidRPr="00F553E3">
        <w:rPr>
          <w:rFonts w:ascii="Times New Roman" w:hAnsi="Times New Roman"/>
          <w:sz w:val="24"/>
          <w:lang w:val="en-IN"/>
        </w:rPr>
        <w:br/>
        <w:t>• Closing the database connection</w:t>
      </w:r>
    </w:p>
    <w:p w14:paraId="75719AD8"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t>JDBC acts as a bridge between the application and the database, ensuring smooth communication and efficient data handling.</w:t>
      </w:r>
    </w:p>
    <w:p w14:paraId="224E377F"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pict w14:anchorId="723C7C64">
          <v:rect id="_x0000_i1237" style="width:0;height:1.5pt" o:hralign="center" o:hrstd="t" o:hr="t" fillcolor="#a0a0a0" stroked="f"/>
        </w:pict>
      </w:r>
    </w:p>
    <w:p w14:paraId="2DB3D3B0" w14:textId="77777777" w:rsidR="00F553E3" w:rsidRPr="00F553E3" w:rsidRDefault="00F553E3" w:rsidP="00F553E3">
      <w:pPr>
        <w:rPr>
          <w:rFonts w:ascii="Times New Roman" w:hAnsi="Times New Roman"/>
          <w:b/>
          <w:bCs/>
          <w:sz w:val="24"/>
          <w:lang w:val="en-IN"/>
        </w:rPr>
      </w:pPr>
      <w:r w:rsidRPr="00F553E3">
        <w:rPr>
          <w:rFonts w:ascii="Times New Roman" w:hAnsi="Times New Roman"/>
          <w:b/>
          <w:bCs/>
          <w:sz w:val="24"/>
          <w:lang w:val="en-IN"/>
        </w:rPr>
        <w:t>3.3.2 MySQL Database</w:t>
      </w:r>
    </w:p>
    <w:p w14:paraId="66CCC487"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t>MySQL is a widely used relational database management system that is open-source, reliable, and easy to use. It is commonly used for storing and managing structured data in applications.</w:t>
      </w:r>
    </w:p>
    <w:p w14:paraId="589C54B8"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t>In the Course Registration System, MySQL is used to store details such as student information, course details, registration records, and payment data. It supports SQL for data manipulation and ensures data integrity through constraints like primary keys, foreign keys, and data types.</w:t>
      </w:r>
    </w:p>
    <w:p w14:paraId="006B0358"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pict w14:anchorId="157D0742">
          <v:rect id="_x0000_i1238" style="width:0;height:1.5pt" o:hralign="center" o:hrstd="t" o:hr="t" fillcolor="#a0a0a0" stroked="f"/>
        </w:pict>
      </w:r>
    </w:p>
    <w:p w14:paraId="5FAB0255" w14:textId="77777777" w:rsidR="00F553E3" w:rsidRDefault="00F553E3" w:rsidP="00F553E3">
      <w:pPr>
        <w:rPr>
          <w:rFonts w:ascii="Times New Roman" w:hAnsi="Times New Roman"/>
          <w:b/>
          <w:bCs/>
          <w:sz w:val="24"/>
          <w:lang w:val="en-IN"/>
        </w:rPr>
      </w:pPr>
    </w:p>
    <w:p w14:paraId="1C81C87E" w14:textId="77777777" w:rsidR="00F553E3" w:rsidRDefault="00F553E3" w:rsidP="00F553E3">
      <w:pPr>
        <w:rPr>
          <w:rFonts w:ascii="Times New Roman" w:hAnsi="Times New Roman"/>
          <w:b/>
          <w:bCs/>
          <w:sz w:val="24"/>
          <w:lang w:val="en-IN"/>
        </w:rPr>
      </w:pPr>
    </w:p>
    <w:p w14:paraId="246BFB0C" w14:textId="3E8557B0" w:rsidR="00F553E3" w:rsidRPr="00F553E3" w:rsidRDefault="00F553E3" w:rsidP="00F553E3">
      <w:pPr>
        <w:rPr>
          <w:rFonts w:ascii="Times New Roman" w:hAnsi="Times New Roman"/>
          <w:b/>
          <w:bCs/>
          <w:sz w:val="24"/>
          <w:lang w:val="en-IN"/>
        </w:rPr>
      </w:pPr>
      <w:r w:rsidRPr="00F553E3">
        <w:rPr>
          <w:rFonts w:ascii="Times New Roman" w:hAnsi="Times New Roman"/>
          <w:b/>
          <w:bCs/>
          <w:sz w:val="24"/>
          <w:lang w:val="en-IN"/>
        </w:rPr>
        <w:lastRenderedPageBreak/>
        <w:t>3.4 Tools &amp; IDEs</w:t>
      </w:r>
    </w:p>
    <w:p w14:paraId="5D8AB80D" w14:textId="77777777" w:rsidR="00F553E3" w:rsidRPr="00F553E3" w:rsidRDefault="00F553E3" w:rsidP="00F553E3">
      <w:pPr>
        <w:rPr>
          <w:rFonts w:ascii="Times New Roman" w:hAnsi="Times New Roman"/>
          <w:b/>
          <w:bCs/>
          <w:sz w:val="24"/>
          <w:lang w:val="en-IN"/>
        </w:rPr>
      </w:pPr>
      <w:r w:rsidRPr="00F553E3">
        <w:rPr>
          <w:rFonts w:ascii="Times New Roman" w:hAnsi="Times New Roman"/>
          <w:b/>
          <w:bCs/>
          <w:sz w:val="24"/>
          <w:lang w:val="en-IN"/>
        </w:rPr>
        <w:t>3.4.1 Visual Studio Code</w:t>
      </w:r>
    </w:p>
    <w:p w14:paraId="2DC3B503"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t>Visual Studio Code (VS Code) is used as the development environment for the Course Registration System. It is a lightweight and powerful code editor that supports Java programming through extensions.</w:t>
      </w:r>
    </w:p>
    <w:p w14:paraId="4803EDA2"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t xml:space="preserve">VS Code provides features such as syntax highlighting, code completion, debugging tools, and version control integration, which improve coding efficiency. </w:t>
      </w:r>
      <w:proofErr w:type="spellStart"/>
      <w:r w:rsidRPr="00F553E3">
        <w:rPr>
          <w:rFonts w:ascii="Times New Roman" w:hAnsi="Times New Roman"/>
          <w:sz w:val="24"/>
          <w:lang w:val="en-IN"/>
        </w:rPr>
        <w:t>Its</w:t>
      </w:r>
      <w:proofErr w:type="spellEnd"/>
      <w:r w:rsidRPr="00F553E3">
        <w:rPr>
          <w:rFonts w:ascii="Times New Roman" w:hAnsi="Times New Roman"/>
          <w:sz w:val="24"/>
          <w:lang w:val="en-IN"/>
        </w:rPr>
        <w:t xml:space="preserve"> simple and user-friendly interface makes it suitable for developing, testing, and debugging the application.</w:t>
      </w:r>
    </w:p>
    <w:p w14:paraId="2C4E9BDA" w14:textId="77777777" w:rsidR="00981DF8" w:rsidRDefault="00981DF8" w:rsidP="00981DF8">
      <w:pPr>
        <w:rPr>
          <w:rFonts w:ascii="Times New Roman" w:hAnsi="Times New Roman"/>
          <w:sz w:val="24"/>
          <w:lang w:val="en-IN"/>
        </w:rPr>
      </w:pPr>
    </w:p>
    <w:p w14:paraId="2FADBAC9" w14:textId="77777777" w:rsidR="00981DF8" w:rsidRDefault="00981DF8" w:rsidP="00981DF8">
      <w:pPr>
        <w:rPr>
          <w:rFonts w:ascii="Times New Roman" w:hAnsi="Times New Roman"/>
          <w:sz w:val="24"/>
          <w:lang w:val="en-IN"/>
        </w:rPr>
      </w:pPr>
    </w:p>
    <w:p w14:paraId="4EE6330A" w14:textId="77777777" w:rsidR="00981DF8" w:rsidRDefault="00981DF8" w:rsidP="00981DF8">
      <w:pPr>
        <w:rPr>
          <w:rFonts w:ascii="Times New Roman" w:hAnsi="Times New Roman"/>
          <w:sz w:val="24"/>
          <w:lang w:val="en-IN"/>
        </w:rPr>
      </w:pPr>
    </w:p>
    <w:p w14:paraId="0283440F" w14:textId="77777777" w:rsidR="00981DF8" w:rsidRDefault="00981DF8" w:rsidP="00981DF8">
      <w:pPr>
        <w:rPr>
          <w:rFonts w:ascii="Times New Roman" w:hAnsi="Times New Roman"/>
          <w:sz w:val="24"/>
          <w:lang w:val="en-IN"/>
        </w:rPr>
      </w:pPr>
    </w:p>
    <w:p w14:paraId="43B23C16" w14:textId="77777777" w:rsidR="00981DF8" w:rsidRDefault="00981DF8" w:rsidP="00981DF8">
      <w:pPr>
        <w:rPr>
          <w:rFonts w:ascii="Times New Roman" w:hAnsi="Times New Roman"/>
          <w:sz w:val="24"/>
          <w:lang w:val="en-IN"/>
        </w:rPr>
      </w:pPr>
    </w:p>
    <w:p w14:paraId="5585FEEF" w14:textId="77777777" w:rsidR="00981DF8" w:rsidRDefault="00981DF8" w:rsidP="00981DF8">
      <w:pPr>
        <w:rPr>
          <w:rFonts w:ascii="Times New Roman" w:hAnsi="Times New Roman"/>
          <w:sz w:val="24"/>
          <w:lang w:val="en-IN"/>
        </w:rPr>
      </w:pPr>
    </w:p>
    <w:p w14:paraId="4D34541D" w14:textId="77777777" w:rsidR="00981DF8" w:rsidRDefault="00981DF8" w:rsidP="00981DF8">
      <w:pPr>
        <w:rPr>
          <w:rFonts w:ascii="Times New Roman" w:hAnsi="Times New Roman"/>
          <w:sz w:val="24"/>
          <w:lang w:val="en-IN"/>
        </w:rPr>
      </w:pPr>
    </w:p>
    <w:p w14:paraId="6BC8FC8F" w14:textId="77777777" w:rsidR="00981DF8" w:rsidRDefault="00981DF8" w:rsidP="00981DF8">
      <w:pPr>
        <w:rPr>
          <w:rFonts w:ascii="Times New Roman" w:hAnsi="Times New Roman"/>
          <w:sz w:val="24"/>
          <w:lang w:val="en-IN"/>
        </w:rPr>
      </w:pPr>
    </w:p>
    <w:p w14:paraId="18300E06" w14:textId="77777777" w:rsidR="00981DF8" w:rsidRDefault="00981DF8" w:rsidP="00981DF8">
      <w:pPr>
        <w:rPr>
          <w:rFonts w:ascii="Times New Roman" w:hAnsi="Times New Roman"/>
          <w:sz w:val="24"/>
          <w:lang w:val="en-IN"/>
        </w:rPr>
      </w:pPr>
    </w:p>
    <w:p w14:paraId="5F1123DD" w14:textId="77777777" w:rsidR="00981DF8" w:rsidRDefault="00981DF8" w:rsidP="00981DF8">
      <w:pPr>
        <w:rPr>
          <w:rFonts w:ascii="Times New Roman" w:hAnsi="Times New Roman"/>
          <w:sz w:val="24"/>
          <w:lang w:val="en-IN"/>
        </w:rPr>
      </w:pPr>
    </w:p>
    <w:p w14:paraId="38B76F94" w14:textId="77777777" w:rsidR="00981DF8" w:rsidRDefault="00981DF8" w:rsidP="00981DF8">
      <w:pPr>
        <w:rPr>
          <w:rFonts w:ascii="Times New Roman" w:hAnsi="Times New Roman"/>
          <w:sz w:val="24"/>
          <w:lang w:val="en-IN"/>
        </w:rPr>
      </w:pPr>
    </w:p>
    <w:p w14:paraId="6EC9EA86" w14:textId="77777777" w:rsidR="00981DF8" w:rsidRDefault="00981DF8" w:rsidP="00981DF8">
      <w:pPr>
        <w:rPr>
          <w:rFonts w:ascii="Times New Roman" w:hAnsi="Times New Roman"/>
          <w:sz w:val="24"/>
          <w:lang w:val="en-IN"/>
        </w:rPr>
      </w:pPr>
    </w:p>
    <w:p w14:paraId="001194E9" w14:textId="77777777" w:rsidR="00981DF8" w:rsidRDefault="00981DF8" w:rsidP="00981DF8">
      <w:pPr>
        <w:rPr>
          <w:rFonts w:ascii="Times New Roman" w:hAnsi="Times New Roman"/>
          <w:sz w:val="24"/>
          <w:lang w:val="en-IN"/>
        </w:rPr>
      </w:pPr>
    </w:p>
    <w:p w14:paraId="7EA70AAB" w14:textId="77777777" w:rsidR="00981DF8" w:rsidRDefault="00981DF8" w:rsidP="00981DF8">
      <w:pPr>
        <w:rPr>
          <w:rFonts w:ascii="Times New Roman" w:hAnsi="Times New Roman"/>
          <w:sz w:val="24"/>
          <w:lang w:val="en-IN"/>
        </w:rPr>
      </w:pPr>
    </w:p>
    <w:p w14:paraId="6BCF2E51" w14:textId="77777777" w:rsidR="00981DF8" w:rsidRDefault="00981DF8" w:rsidP="00981DF8">
      <w:pPr>
        <w:rPr>
          <w:rFonts w:ascii="Times New Roman" w:hAnsi="Times New Roman"/>
          <w:sz w:val="24"/>
          <w:lang w:val="en-IN"/>
        </w:rPr>
      </w:pPr>
    </w:p>
    <w:p w14:paraId="175C9261" w14:textId="77777777" w:rsidR="00981DF8" w:rsidRDefault="00981DF8" w:rsidP="00981DF8">
      <w:pPr>
        <w:rPr>
          <w:rFonts w:ascii="Times New Roman" w:hAnsi="Times New Roman"/>
          <w:sz w:val="24"/>
          <w:lang w:val="en-IN"/>
        </w:rPr>
      </w:pPr>
    </w:p>
    <w:p w14:paraId="1D22C402" w14:textId="77777777" w:rsidR="00981DF8" w:rsidRDefault="00981DF8" w:rsidP="00981DF8">
      <w:pPr>
        <w:rPr>
          <w:rFonts w:ascii="Times New Roman" w:hAnsi="Times New Roman"/>
          <w:sz w:val="24"/>
          <w:lang w:val="en-IN"/>
        </w:rPr>
      </w:pPr>
    </w:p>
    <w:p w14:paraId="251251F3" w14:textId="77777777" w:rsidR="00981DF8" w:rsidRDefault="00981DF8" w:rsidP="00981DF8">
      <w:pPr>
        <w:rPr>
          <w:rFonts w:ascii="Times New Roman" w:hAnsi="Times New Roman"/>
          <w:sz w:val="24"/>
          <w:lang w:val="en-IN"/>
        </w:rPr>
      </w:pPr>
    </w:p>
    <w:p w14:paraId="1038B20E" w14:textId="77777777" w:rsidR="00F553E3" w:rsidRDefault="00F553E3" w:rsidP="0073209A">
      <w:pPr>
        <w:rPr>
          <w:rFonts w:ascii="Times New Roman" w:hAnsi="Times New Roman"/>
          <w:b/>
          <w:bCs/>
          <w:sz w:val="24"/>
          <w:lang w:val="en-IN"/>
        </w:rPr>
      </w:pPr>
    </w:p>
    <w:p w14:paraId="7222D46E" w14:textId="39F53D2D" w:rsidR="0073209A" w:rsidRPr="0073209A" w:rsidRDefault="0073209A" w:rsidP="0073209A">
      <w:pPr>
        <w:rPr>
          <w:rFonts w:ascii="Times New Roman" w:hAnsi="Times New Roman"/>
          <w:b/>
          <w:bCs/>
          <w:sz w:val="24"/>
          <w:lang w:val="en-IN"/>
        </w:rPr>
      </w:pPr>
      <w:r w:rsidRPr="0073209A">
        <w:rPr>
          <w:rFonts w:ascii="Times New Roman" w:hAnsi="Times New Roman"/>
          <w:b/>
          <w:bCs/>
          <w:sz w:val="24"/>
          <w:lang w:val="en-IN"/>
        </w:rPr>
        <w:lastRenderedPageBreak/>
        <w:t>4. DATABASE DESIGN</w:t>
      </w:r>
    </w:p>
    <w:p w14:paraId="3D3C7406" w14:textId="77777777" w:rsidR="0073209A" w:rsidRPr="0073209A" w:rsidRDefault="0073209A" w:rsidP="0073209A">
      <w:pPr>
        <w:rPr>
          <w:rFonts w:ascii="Times New Roman" w:hAnsi="Times New Roman"/>
          <w:b/>
          <w:bCs/>
          <w:sz w:val="24"/>
          <w:lang w:val="en-IN"/>
        </w:rPr>
      </w:pPr>
      <w:r w:rsidRPr="0073209A">
        <w:rPr>
          <w:rFonts w:ascii="Times New Roman" w:hAnsi="Times New Roman"/>
          <w:b/>
          <w:bCs/>
          <w:sz w:val="24"/>
          <w:lang w:val="en-IN"/>
        </w:rPr>
        <w:t>4.1 Database Tables</w:t>
      </w:r>
    </w:p>
    <w:p w14:paraId="533BF1F4" w14:textId="77777777" w:rsidR="0073209A" w:rsidRPr="0073209A" w:rsidRDefault="0073209A" w:rsidP="0073209A">
      <w:pPr>
        <w:rPr>
          <w:rFonts w:ascii="Times New Roman" w:hAnsi="Times New Roman"/>
          <w:sz w:val="24"/>
          <w:lang w:val="en-IN"/>
        </w:rPr>
      </w:pPr>
      <w:r w:rsidRPr="0073209A">
        <w:rPr>
          <w:rFonts w:ascii="Times New Roman" w:hAnsi="Times New Roman"/>
          <w:sz w:val="24"/>
          <w:lang w:val="en-IN"/>
        </w:rPr>
        <w:t>The Course Registration System uses a relational database to store student, course, registration, and payment information in a structured manner. The database consists of five main tables: Admins, Students, Courses, Registrations, and Payments.</w:t>
      </w:r>
    </w:p>
    <w:p w14:paraId="3DBE0D6F" w14:textId="77777777" w:rsidR="0073209A" w:rsidRPr="0073209A" w:rsidRDefault="0073209A" w:rsidP="0073209A">
      <w:pPr>
        <w:numPr>
          <w:ilvl w:val="0"/>
          <w:numId w:val="16"/>
        </w:numPr>
        <w:rPr>
          <w:rFonts w:ascii="Times New Roman" w:hAnsi="Times New Roman"/>
          <w:sz w:val="24"/>
          <w:lang w:val="en-IN"/>
        </w:rPr>
      </w:pPr>
      <w:r w:rsidRPr="0073209A">
        <w:rPr>
          <w:rFonts w:ascii="Times New Roman" w:hAnsi="Times New Roman"/>
          <w:sz w:val="24"/>
          <w:lang w:val="en-IN"/>
        </w:rPr>
        <w:t xml:space="preserve">The </w:t>
      </w:r>
      <w:proofErr w:type="gramStart"/>
      <w:r w:rsidRPr="0073209A">
        <w:rPr>
          <w:rFonts w:ascii="Times New Roman" w:hAnsi="Times New Roman"/>
          <w:b/>
          <w:bCs/>
          <w:sz w:val="24"/>
          <w:lang w:val="en-IN"/>
        </w:rPr>
        <w:t>Admins</w:t>
      </w:r>
      <w:proofErr w:type="gramEnd"/>
      <w:r w:rsidRPr="0073209A">
        <w:rPr>
          <w:rFonts w:ascii="Times New Roman" w:hAnsi="Times New Roman"/>
          <w:b/>
          <w:bCs/>
          <w:sz w:val="24"/>
          <w:lang w:val="en-IN"/>
        </w:rPr>
        <w:t xml:space="preserve"> table</w:t>
      </w:r>
      <w:r w:rsidRPr="0073209A">
        <w:rPr>
          <w:rFonts w:ascii="Times New Roman" w:hAnsi="Times New Roman"/>
          <w:sz w:val="24"/>
          <w:lang w:val="en-IN"/>
        </w:rPr>
        <w:t xml:space="preserve"> stores administrator details for system access. </w:t>
      </w:r>
    </w:p>
    <w:p w14:paraId="3F163577" w14:textId="77777777" w:rsidR="0073209A" w:rsidRPr="0073209A" w:rsidRDefault="0073209A" w:rsidP="0073209A">
      <w:pPr>
        <w:numPr>
          <w:ilvl w:val="0"/>
          <w:numId w:val="16"/>
        </w:numPr>
        <w:rPr>
          <w:rFonts w:ascii="Times New Roman" w:hAnsi="Times New Roman"/>
          <w:sz w:val="24"/>
          <w:lang w:val="en-IN"/>
        </w:rPr>
      </w:pPr>
      <w:r w:rsidRPr="0073209A">
        <w:rPr>
          <w:rFonts w:ascii="Times New Roman" w:hAnsi="Times New Roman"/>
          <w:sz w:val="24"/>
          <w:lang w:val="en-IN"/>
        </w:rPr>
        <w:t xml:space="preserve">The </w:t>
      </w:r>
      <w:proofErr w:type="gramStart"/>
      <w:r w:rsidRPr="0073209A">
        <w:rPr>
          <w:rFonts w:ascii="Times New Roman" w:hAnsi="Times New Roman"/>
          <w:b/>
          <w:bCs/>
          <w:sz w:val="24"/>
          <w:lang w:val="en-IN"/>
        </w:rPr>
        <w:t>Students</w:t>
      </w:r>
      <w:proofErr w:type="gramEnd"/>
      <w:r w:rsidRPr="0073209A">
        <w:rPr>
          <w:rFonts w:ascii="Times New Roman" w:hAnsi="Times New Roman"/>
          <w:b/>
          <w:bCs/>
          <w:sz w:val="24"/>
          <w:lang w:val="en-IN"/>
        </w:rPr>
        <w:t xml:space="preserve"> table</w:t>
      </w:r>
      <w:r w:rsidRPr="0073209A">
        <w:rPr>
          <w:rFonts w:ascii="Times New Roman" w:hAnsi="Times New Roman"/>
          <w:sz w:val="24"/>
          <w:lang w:val="en-IN"/>
        </w:rPr>
        <w:t xml:space="preserve"> stores student information. </w:t>
      </w:r>
    </w:p>
    <w:p w14:paraId="520DDD69" w14:textId="77777777" w:rsidR="0073209A" w:rsidRPr="0073209A" w:rsidRDefault="0073209A" w:rsidP="0073209A">
      <w:pPr>
        <w:numPr>
          <w:ilvl w:val="0"/>
          <w:numId w:val="16"/>
        </w:numPr>
        <w:rPr>
          <w:rFonts w:ascii="Times New Roman" w:hAnsi="Times New Roman"/>
          <w:sz w:val="24"/>
          <w:lang w:val="en-IN"/>
        </w:rPr>
      </w:pPr>
      <w:r w:rsidRPr="0073209A">
        <w:rPr>
          <w:rFonts w:ascii="Times New Roman" w:hAnsi="Times New Roman"/>
          <w:sz w:val="24"/>
          <w:lang w:val="en-IN"/>
        </w:rPr>
        <w:t xml:space="preserve">The </w:t>
      </w:r>
      <w:r w:rsidRPr="0073209A">
        <w:rPr>
          <w:rFonts w:ascii="Times New Roman" w:hAnsi="Times New Roman"/>
          <w:b/>
          <w:bCs/>
          <w:sz w:val="24"/>
          <w:lang w:val="en-IN"/>
        </w:rPr>
        <w:t>Courses table</w:t>
      </w:r>
      <w:r w:rsidRPr="0073209A">
        <w:rPr>
          <w:rFonts w:ascii="Times New Roman" w:hAnsi="Times New Roman"/>
          <w:sz w:val="24"/>
          <w:lang w:val="en-IN"/>
        </w:rPr>
        <w:t xml:space="preserve"> stores details of available courses. </w:t>
      </w:r>
    </w:p>
    <w:p w14:paraId="78F3F469" w14:textId="77777777" w:rsidR="0073209A" w:rsidRPr="0073209A" w:rsidRDefault="0073209A" w:rsidP="0073209A">
      <w:pPr>
        <w:numPr>
          <w:ilvl w:val="0"/>
          <w:numId w:val="16"/>
        </w:numPr>
        <w:rPr>
          <w:rFonts w:ascii="Times New Roman" w:hAnsi="Times New Roman"/>
          <w:sz w:val="24"/>
          <w:lang w:val="en-IN"/>
        </w:rPr>
      </w:pPr>
      <w:r w:rsidRPr="0073209A">
        <w:rPr>
          <w:rFonts w:ascii="Times New Roman" w:hAnsi="Times New Roman"/>
          <w:sz w:val="24"/>
          <w:lang w:val="en-IN"/>
        </w:rPr>
        <w:t xml:space="preserve">The </w:t>
      </w:r>
      <w:r w:rsidRPr="0073209A">
        <w:rPr>
          <w:rFonts w:ascii="Times New Roman" w:hAnsi="Times New Roman"/>
          <w:b/>
          <w:bCs/>
          <w:sz w:val="24"/>
          <w:lang w:val="en-IN"/>
        </w:rPr>
        <w:t>Registrations table</w:t>
      </w:r>
      <w:r w:rsidRPr="0073209A">
        <w:rPr>
          <w:rFonts w:ascii="Times New Roman" w:hAnsi="Times New Roman"/>
          <w:sz w:val="24"/>
          <w:lang w:val="en-IN"/>
        </w:rPr>
        <w:t xml:space="preserve"> stores course </w:t>
      </w:r>
      <w:proofErr w:type="spellStart"/>
      <w:r w:rsidRPr="0073209A">
        <w:rPr>
          <w:rFonts w:ascii="Times New Roman" w:hAnsi="Times New Roman"/>
          <w:sz w:val="24"/>
          <w:lang w:val="en-IN"/>
        </w:rPr>
        <w:t>enrollment</w:t>
      </w:r>
      <w:proofErr w:type="spellEnd"/>
      <w:r w:rsidRPr="0073209A">
        <w:rPr>
          <w:rFonts w:ascii="Times New Roman" w:hAnsi="Times New Roman"/>
          <w:sz w:val="24"/>
          <w:lang w:val="en-IN"/>
        </w:rPr>
        <w:t xml:space="preserve"> details and links students with courses. </w:t>
      </w:r>
    </w:p>
    <w:p w14:paraId="41F4563B" w14:textId="77777777" w:rsidR="0073209A" w:rsidRPr="0073209A" w:rsidRDefault="0073209A" w:rsidP="0073209A">
      <w:pPr>
        <w:numPr>
          <w:ilvl w:val="0"/>
          <w:numId w:val="16"/>
        </w:numPr>
        <w:rPr>
          <w:rFonts w:ascii="Times New Roman" w:hAnsi="Times New Roman"/>
          <w:sz w:val="24"/>
          <w:lang w:val="en-IN"/>
        </w:rPr>
      </w:pPr>
      <w:r w:rsidRPr="0073209A">
        <w:rPr>
          <w:rFonts w:ascii="Times New Roman" w:hAnsi="Times New Roman"/>
          <w:sz w:val="24"/>
          <w:lang w:val="en-IN"/>
        </w:rPr>
        <w:t xml:space="preserve">The </w:t>
      </w:r>
      <w:r w:rsidRPr="0073209A">
        <w:rPr>
          <w:rFonts w:ascii="Times New Roman" w:hAnsi="Times New Roman"/>
          <w:b/>
          <w:bCs/>
          <w:sz w:val="24"/>
          <w:lang w:val="en-IN"/>
        </w:rPr>
        <w:t>Payments table</w:t>
      </w:r>
      <w:r w:rsidRPr="0073209A">
        <w:rPr>
          <w:rFonts w:ascii="Times New Roman" w:hAnsi="Times New Roman"/>
          <w:sz w:val="24"/>
          <w:lang w:val="en-IN"/>
        </w:rPr>
        <w:t xml:space="preserve"> stores payment transaction details related to course registrations. </w:t>
      </w:r>
    </w:p>
    <w:p w14:paraId="559CF976" w14:textId="77777777" w:rsidR="0073209A" w:rsidRPr="0073209A" w:rsidRDefault="0073209A" w:rsidP="0073209A">
      <w:pPr>
        <w:rPr>
          <w:rFonts w:ascii="Times New Roman" w:hAnsi="Times New Roman"/>
          <w:sz w:val="24"/>
          <w:lang w:val="en-IN"/>
        </w:rPr>
      </w:pPr>
      <w:r w:rsidRPr="0073209A">
        <w:rPr>
          <w:rFonts w:ascii="Times New Roman" w:hAnsi="Times New Roman"/>
          <w:sz w:val="24"/>
          <w:lang w:val="en-IN"/>
        </w:rPr>
        <w:t>This separation of data helps in reducing redundancy and improves data organization.</w:t>
      </w:r>
    </w:p>
    <w:p w14:paraId="021B1084" w14:textId="77777777" w:rsidR="0073209A" w:rsidRPr="0073209A" w:rsidRDefault="0073209A" w:rsidP="0073209A">
      <w:pPr>
        <w:rPr>
          <w:rFonts w:ascii="Times New Roman" w:hAnsi="Times New Roman"/>
          <w:sz w:val="24"/>
          <w:lang w:val="en-IN"/>
        </w:rPr>
      </w:pPr>
      <w:r w:rsidRPr="0073209A">
        <w:rPr>
          <w:rFonts w:ascii="Times New Roman" w:hAnsi="Times New Roman"/>
          <w:sz w:val="24"/>
          <w:lang w:val="en-IN"/>
        </w:rPr>
        <w:pict w14:anchorId="58A14302">
          <v:rect id="_x0000_i1094" style="width:0;height:1.5pt" o:hralign="center" o:hrstd="t" o:hr="t" fillcolor="#a0a0a0" stroked="f"/>
        </w:pict>
      </w:r>
    </w:p>
    <w:p w14:paraId="635559F7" w14:textId="77777777" w:rsidR="0073209A" w:rsidRPr="0073209A" w:rsidRDefault="0073209A" w:rsidP="0073209A">
      <w:pPr>
        <w:rPr>
          <w:rFonts w:ascii="Times New Roman" w:hAnsi="Times New Roman"/>
          <w:b/>
          <w:bCs/>
          <w:sz w:val="24"/>
          <w:lang w:val="en-IN"/>
        </w:rPr>
      </w:pPr>
      <w:r w:rsidRPr="0073209A">
        <w:rPr>
          <w:rFonts w:ascii="Times New Roman" w:hAnsi="Times New Roman"/>
          <w:b/>
          <w:bCs/>
          <w:sz w:val="24"/>
          <w:lang w:val="en-IN"/>
        </w:rPr>
        <w:t>4.2 Table Structure</w:t>
      </w:r>
    </w:p>
    <w:p w14:paraId="5C69338B" w14:textId="77777777" w:rsidR="0073209A" w:rsidRDefault="0073209A" w:rsidP="0073209A">
      <w:pPr>
        <w:rPr>
          <w:rFonts w:ascii="Times New Roman" w:hAnsi="Times New Roman"/>
          <w:b/>
          <w:bCs/>
          <w:sz w:val="24"/>
          <w:lang w:val="en-IN"/>
        </w:rPr>
      </w:pPr>
      <w:r w:rsidRPr="0073209A">
        <w:rPr>
          <w:rFonts w:ascii="Times New Roman" w:hAnsi="Times New Roman"/>
          <w:b/>
          <w:bCs/>
          <w:sz w:val="24"/>
          <w:lang w:val="en-IN"/>
        </w:rPr>
        <w:t>4.2.1 Admins Table</w:t>
      </w:r>
    </w:p>
    <w:p w14:paraId="5E8F3894" w14:textId="44B2F041" w:rsidR="00F553E3" w:rsidRDefault="00F553E3" w:rsidP="0073209A">
      <w:pPr>
        <w:rPr>
          <w:rFonts w:ascii="Times New Roman" w:hAnsi="Times New Roman"/>
          <w:b/>
          <w:bCs/>
          <w:sz w:val="24"/>
          <w:lang w:val="en-IN"/>
        </w:rPr>
      </w:pPr>
      <w:r w:rsidRPr="0073209A">
        <w:rPr>
          <w:rFonts w:ascii="Times New Roman" w:hAnsi="Times New Roman"/>
          <w:b/>
          <w:bCs/>
          <w:sz w:val="24"/>
          <w:lang w:val="en-IN"/>
        </w:rPr>
        <w:t xml:space="preserve">Table 3: </w:t>
      </w:r>
      <w:r>
        <w:rPr>
          <w:rFonts w:ascii="Times New Roman" w:hAnsi="Times New Roman"/>
          <w:b/>
          <w:bCs/>
          <w:sz w:val="24"/>
          <w:lang w:val="en-IN"/>
        </w:rPr>
        <w:t>Admin</w:t>
      </w:r>
      <w:r w:rsidRPr="0073209A">
        <w:rPr>
          <w:rFonts w:ascii="Times New Roman" w:hAnsi="Times New Roman"/>
          <w:b/>
          <w:bCs/>
          <w:sz w:val="24"/>
          <w:lang w:val="en-IN"/>
        </w:rPr>
        <w:t xml:space="preserve"> Relational Database Table</w:t>
      </w:r>
    </w:p>
    <w:tbl>
      <w:tblPr>
        <w:tblStyle w:val="TableGrid"/>
        <w:tblW w:w="0" w:type="auto"/>
        <w:tblLook w:val="04A0" w:firstRow="1" w:lastRow="0" w:firstColumn="1" w:lastColumn="0" w:noHBand="0" w:noVBand="1"/>
      </w:tblPr>
      <w:tblGrid>
        <w:gridCol w:w="2228"/>
        <w:gridCol w:w="2228"/>
        <w:gridCol w:w="2228"/>
        <w:gridCol w:w="2229"/>
      </w:tblGrid>
      <w:tr w:rsidR="00271C82" w14:paraId="2AA945EC" w14:textId="77777777" w:rsidTr="00271C82">
        <w:tc>
          <w:tcPr>
            <w:tcW w:w="2228" w:type="dxa"/>
          </w:tcPr>
          <w:p w14:paraId="25621B4E" w14:textId="2C3F56EE" w:rsidR="00271C82" w:rsidRPr="00271C82" w:rsidRDefault="00271C82" w:rsidP="0073209A">
            <w:pPr>
              <w:rPr>
                <w:rFonts w:ascii="Times New Roman" w:hAnsi="Times New Roman"/>
                <w:b/>
                <w:bCs/>
                <w:sz w:val="24"/>
                <w:lang w:val="en-IN"/>
              </w:rPr>
            </w:pPr>
            <w:r w:rsidRPr="0073209A">
              <w:rPr>
                <w:rFonts w:ascii="Times New Roman" w:hAnsi="Times New Roman"/>
                <w:b/>
                <w:bCs/>
                <w:sz w:val="24"/>
                <w:lang w:val="en-IN"/>
              </w:rPr>
              <w:t>Data Type</w:t>
            </w:r>
          </w:p>
        </w:tc>
        <w:tc>
          <w:tcPr>
            <w:tcW w:w="2228" w:type="dxa"/>
          </w:tcPr>
          <w:p w14:paraId="3FBE54E8" w14:textId="276707D6" w:rsidR="00271C82" w:rsidRPr="00271C82" w:rsidRDefault="00271C82" w:rsidP="0073209A">
            <w:pPr>
              <w:rPr>
                <w:rFonts w:ascii="Times New Roman" w:hAnsi="Times New Roman"/>
                <w:b/>
                <w:bCs/>
                <w:sz w:val="24"/>
                <w:lang w:val="en-IN"/>
              </w:rPr>
            </w:pPr>
            <w:r w:rsidRPr="0073209A">
              <w:rPr>
                <w:rFonts w:ascii="Times New Roman" w:hAnsi="Times New Roman"/>
                <w:b/>
                <w:bCs/>
                <w:sz w:val="24"/>
                <w:lang w:val="en-IN"/>
              </w:rPr>
              <w:t>Data Type</w:t>
            </w:r>
          </w:p>
        </w:tc>
        <w:tc>
          <w:tcPr>
            <w:tcW w:w="2228" w:type="dxa"/>
          </w:tcPr>
          <w:p w14:paraId="03CC0C65" w14:textId="5CB8AC26" w:rsidR="00271C82" w:rsidRDefault="00271C82" w:rsidP="0073209A">
            <w:pPr>
              <w:rPr>
                <w:rFonts w:ascii="Times New Roman" w:hAnsi="Times New Roman"/>
                <w:b/>
                <w:bCs/>
                <w:sz w:val="24"/>
                <w:lang w:val="en-IN"/>
              </w:rPr>
            </w:pPr>
            <w:r>
              <w:rPr>
                <w:rFonts w:ascii="Times New Roman" w:hAnsi="Times New Roman"/>
                <w:b/>
                <w:bCs/>
                <w:sz w:val="24"/>
                <w:lang w:val="en-IN"/>
              </w:rPr>
              <w:t>Description</w:t>
            </w:r>
          </w:p>
        </w:tc>
        <w:tc>
          <w:tcPr>
            <w:tcW w:w="2229" w:type="dxa"/>
          </w:tcPr>
          <w:p w14:paraId="46043670" w14:textId="37343C74" w:rsidR="00271C82" w:rsidRPr="00271C82" w:rsidRDefault="00271C82" w:rsidP="0073209A">
            <w:pPr>
              <w:rPr>
                <w:rFonts w:ascii="Times New Roman" w:hAnsi="Times New Roman"/>
                <w:b/>
                <w:bCs/>
                <w:sz w:val="24"/>
                <w:lang w:val="en-IN"/>
              </w:rPr>
            </w:pPr>
            <w:r w:rsidRPr="00271C82">
              <w:rPr>
                <w:rFonts w:ascii="Times New Roman" w:hAnsi="Times New Roman"/>
                <w:b/>
                <w:bCs/>
                <w:sz w:val="24"/>
                <w:lang w:val="en-IN"/>
              </w:rPr>
              <w:t>Constraints</w:t>
            </w:r>
          </w:p>
        </w:tc>
      </w:tr>
      <w:tr w:rsidR="00271C82" w14:paraId="26F4A740" w14:textId="77777777" w:rsidTr="00271C82">
        <w:tc>
          <w:tcPr>
            <w:tcW w:w="2228" w:type="dxa"/>
          </w:tcPr>
          <w:p w14:paraId="3AEC4367" w14:textId="4D71D69F" w:rsidR="00271C82" w:rsidRDefault="00271C82" w:rsidP="0073209A">
            <w:pPr>
              <w:rPr>
                <w:rFonts w:ascii="Times New Roman" w:hAnsi="Times New Roman"/>
                <w:b/>
                <w:bCs/>
                <w:sz w:val="24"/>
                <w:lang w:val="en-IN"/>
              </w:rPr>
            </w:pPr>
            <w:proofErr w:type="spellStart"/>
            <w:r w:rsidRPr="0073209A">
              <w:rPr>
                <w:rFonts w:ascii="Times New Roman" w:hAnsi="Times New Roman"/>
                <w:sz w:val="24"/>
                <w:lang w:val="en-IN"/>
              </w:rPr>
              <w:t>admin_id</w:t>
            </w:r>
            <w:proofErr w:type="spellEnd"/>
          </w:p>
        </w:tc>
        <w:tc>
          <w:tcPr>
            <w:tcW w:w="2228" w:type="dxa"/>
          </w:tcPr>
          <w:p w14:paraId="14E2AA00" w14:textId="6CEDF4EB" w:rsidR="00271C82" w:rsidRPr="00271C82" w:rsidRDefault="00271C82" w:rsidP="0073209A">
            <w:pPr>
              <w:rPr>
                <w:rFonts w:ascii="Times New Roman" w:hAnsi="Times New Roman"/>
                <w:sz w:val="24"/>
                <w:lang w:val="en-IN"/>
              </w:rPr>
            </w:pPr>
            <w:r w:rsidRPr="00271C82">
              <w:rPr>
                <w:rFonts w:ascii="Times New Roman" w:hAnsi="Times New Roman"/>
                <w:sz w:val="24"/>
                <w:lang w:val="en-IN"/>
              </w:rPr>
              <w:t>INT</w:t>
            </w:r>
          </w:p>
        </w:tc>
        <w:tc>
          <w:tcPr>
            <w:tcW w:w="2228" w:type="dxa"/>
          </w:tcPr>
          <w:p w14:paraId="56A084D6" w14:textId="72E81109" w:rsidR="00271C82" w:rsidRPr="00271C82" w:rsidRDefault="00271C82" w:rsidP="0073209A">
            <w:pPr>
              <w:rPr>
                <w:rFonts w:ascii="Times New Roman" w:hAnsi="Times New Roman"/>
                <w:sz w:val="24"/>
                <w:lang w:val="en-IN"/>
              </w:rPr>
            </w:pPr>
            <w:r>
              <w:rPr>
                <w:rFonts w:ascii="Times New Roman" w:hAnsi="Times New Roman"/>
                <w:sz w:val="24"/>
                <w:lang w:val="en-IN"/>
              </w:rPr>
              <w:t>Admin ID</w:t>
            </w:r>
          </w:p>
        </w:tc>
        <w:tc>
          <w:tcPr>
            <w:tcW w:w="2229" w:type="dxa"/>
          </w:tcPr>
          <w:p w14:paraId="6714E07A" w14:textId="20C0ACFA" w:rsidR="00271C82" w:rsidRPr="00271C82" w:rsidRDefault="00271C82" w:rsidP="0073209A">
            <w:pPr>
              <w:rPr>
                <w:rFonts w:ascii="Times New Roman" w:hAnsi="Times New Roman"/>
                <w:sz w:val="24"/>
                <w:lang w:val="en-IN"/>
              </w:rPr>
            </w:pPr>
            <w:r>
              <w:rPr>
                <w:rFonts w:ascii="Times New Roman" w:hAnsi="Times New Roman"/>
                <w:sz w:val="24"/>
                <w:lang w:val="en-IN"/>
              </w:rPr>
              <w:t>Primary Key</w:t>
            </w:r>
          </w:p>
        </w:tc>
      </w:tr>
      <w:tr w:rsidR="00271C82" w14:paraId="5BE7EFA6" w14:textId="77777777" w:rsidTr="00271C82">
        <w:tc>
          <w:tcPr>
            <w:tcW w:w="2228" w:type="dxa"/>
          </w:tcPr>
          <w:p w14:paraId="12C1108E" w14:textId="3CABD49A" w:rsidR="00271C82" w:rsidRPr="00271C82" w:rsidRDefault="00271C82" w:rsidP="0073209A">
            <w:pPr>
              <w:rPr>
                <w:rFonts w:ascii="Times New Roman" w:hAnsi="Times New Roman"/>
                <w:sz w:val="24"/>
                <w:lang w:val="en-IN"/>
              </w:rPr>
            </w:pPr>
            <w:r>
              <w:rPr>
                <w:rFonts w:ascii="Times New Roman" w:hAnsi="Times New Roman"/>
                <w:sz w:val="24"/>
                <w:lang w:val="en-IN"/>
              </w:rPr>
              <w:t>name</w:t>
            </w:r>
          </w:p>
        </w:tc>
        <w:tc>
          <w:tcPr>
            <w:tcW w:w="2228" w:type="dxa"/>
          </w:tcPr>
          <w:p w14:paraId="13A4C3F2" w14:textId="03F60E6C" w:rsidR="00271C82" w:rsidRPr="00271C82" w:rsidRDefault="00271C82" w:rsidP="0073209A">
            <w:pPr>
              <w:rPr>
                <w:rFonts w:ascii="Times New Roman" w:hAnsi="Times New Roman"/>
                <w:sz w:val="24"/>
                <w:lang w:val="en-IN"/>
              </w:rPr>
            </w:pPr>
            <w:proofErr w:type="gramStart"/>
            <w:r>
              <w:rPr>
                <w:rFonts w:ascii="Times New Roman" w:hAnsi="Times New Roman"/>
                <w:sz w:val="24"/>
                <w:lang w:val="en-IN"/>
              </w:rPr>
              <w:t>VARCHAR(</w:t>
            </w:r>
            <w:proofErr w:type="gramEnd"/>
            <w:r>
              <w:rPr>
                <w:rFonts w:ascii="Times New Roman" w:hAnsi="Times New Roman"/>
                <w:sz w:val="24"/>
                <w:lang w:val="en-IN"/>
              </w:rPr>
              <w:t>100)</w:t>
            </w:r>
          </w:p>
        </w:tc>
        <w:tc>
          <w:tcPr>
            <w:tcW w:w="2228" w:type="dxa"/>
          </w:tcPr>
          <w:p w14:paraId="32FDE2C5" w14:textId="2BB4209B" w:rsidR="00271C82" w:rsidRPr="00271C82" w:rsidRDefault="00271C82" w:rsidP="0073209A">
            <w:pPr>
              <w:rPr>
                <w:rFonts w:ascii="Times New Roman" w:hAnsi="Times New Roman"/>
                <w:sz w:val="24"/>
                <w:lang w:val="en-IN"/>
              </w:rPr>
            </w:pPr>
            <w:r>
              <w:rPr>
                <w:rFonts w:ascii="Times New Roman" w:hAnsi="Times New Roman"/>
                <w:sz w:val="24"/>
                <w:lang w:val="en-IN"/>
              </w:rPr>
              <w:t>Admin Name</w:t>
            </w:r>
          </w:p>
        </w:tc>
        <w:tc>
          <w:tcPr>
            <w:tcW w:w="2229" w:type="dxa"/>
          </w:tcPr>
          <w:p w14:paraId="50F180D3" w14:textId="6EEB7D9B" w:rsidR="00271C82" w:rsidRPr="00271C82" w:rsidRDefault="00271C82" w:rsidP="0073209A">
            <w:pPr>
              <w:rPr>
                <w:rFonts w:ascii="Times New Roman" w:hAnsi="Times New Roman"/>
                <w:sz w:val="24"/>
                <w:lang w:val="en-IN"/>
              </w:rPr>
            </w:pPr>
            <w:r>
              <w:rPr>
                <w:rFonts w:ascii="Times New Roman" w:hAnsi="Times New Roman"/>
                <w:sz w:val="24"/>
                <w:lang w:val="en-IN"/>
              </w:rPr>
              <w:t>Not null</w:t>
            </w:r>
          </w:p>
        </w:tc>
      </w:tr>
      <w:tr w:rsidR="00271C82" w14:paraId="40611C96" w14:textId="77777777" w:rsidTr="00271C82">
        <w:tc>
          <w:tcPr>
            <w:tcW w:w="2228" w:type="dxa"/>
          </w:tcPr>
          <w:p w14:paraId="6BE19AB4" w14:textId="07ADE9C9" w:rsidR="00271C82" w:rsidRPr="00271C82" w:rsidRDefault="00271C82" w:rsidP="0073209A">
            <w:pPr>
              <w:rPr>
                <w:rFonts w:ascii="Times New Roman" w:hAnsi="Times New Roman"/>
                <w:sz w:val="24"/>
                <w:lang w:val="en-IN"/>
              </w:rPr>
            </w:pPr>
            <w:r>
              <w:rPr>
                <w:rFonts w:ascii="Times New Roman" w:hAnsi="Times New Roman"/>
                <w:sz w:val="24"/>
                <w:lang w:val="en-IN"/>
              </w:rPr>
              <w:t>email</w:t>
            </w:r>
          </w:p>
        </w:tc>
        <w:tc>
          <w:tcPr>
            <w:tcW w:w="2228" w:type="dxa"/>
          </w:tcPr>
          <w:p w14:paraId="48F8DEB4" w14:textId="64143FB5" w:rsidR="00271C82" w:rsidRPr="00271C82" w:rsidRDefault="00271C82" w:rsidP="0073209A">
            <w:pPr>
              <w:rPr>
                <w:rFonts w:ascii="Times New Roman" w:hAnsi="Times New Roman"/>
                <w:sz w:val="24"/>
                <w:lang w:val="en-IN"/>
              </w:rPr>
            </w:pPr>
            <w:proofErr w:type="gramStart"/>
            <w:r>
              <w:rPr>
                <w:rFonts w:ascii="Times New Roman" w:hAnsi="Times New Roman"/>
                <w:sz w:val="24"/>
                <w:lang w:val="en-IN"/>
              </w:rPr>
              <w:t>VARCHAR(</w:t>
            </w:r>
            <w:proofErr w:type="gramEnd"/>
            <w:r>
              <w:rPr>
                <w:rFonts w:ascii="Times New Roman" w:hAnsi="Times New Roman"/>
                <w:sz w:val="24"/>
                <w:lang w:val="en-IN"/>
              </w:rPr>
              <w:t>100)</w:t>
            </w:r>
          </w:p>
        </w:tc>
        <w:tc>
          <w:tcPr>
            <w:tcW w:w="2228" w:type="dxa"/>
          </w:tcPr>
          <w:p w14:paraId="0E848E37" w14:textId="72F280B8" w:rsidR="00271C82" w:rsidRPr="00271C82" w:rsidRDefault="00271C82" w:rsidP="0073209A">
            <w:pPr>
              <w:rPr>
                <w:rFonts w:ascii="Times New Roman" w:hAnsi="Times New Roman"/>
                <w:sz w:val="24"/>
                <w:lang w:val="en-IN"/>
              </w:rPr>
            </w:pPr>
            <w:r>
              <w:rPr>
                <w:rFonts w:ascii="Times New Roman" w:hAnsi="Times New Roman"/>
                <w:sz w:val="24"/>
                <w:lang w:val="en-IN"/>
              </w:rPr>
              <w:t>Email Address</w:t>
            </w:r>
          </w:p>
        </w:tc>
        <w:tc>
          <w:tcPr>
            <w:tcW w:w="2229" w:type="dxa"/>
          </w:tcPr>
          <w:p w14:paraId="0E5079E6" w14:textId="412C64F8" w:rsidR="00271C82" w:rsidRPr="00271C82" w:rsidRDefault="00271C82" w:rsidP="0073209A">
            <w:pPr>
              <w:rPr>
                <w:rFonts w:ascii="Times New Roman" w:hAnsi="Times New Roman"/>
                <w:sz w:val="24"/>
                <w:lang w:val="en-IN"/>
              </w:rPr>
            </w:pPr>
            <w:r>
              <w:rPr>
                <w:rFonts w:ascii="Times New Roman" w:hAnsi="Times New Roman"/>
                <w:sz w:val="24"/>
                <w:lang w:val="en-IN"/>
              </w:rPr>
              <w:t>Unique</w:t>
            </w:r>
          </w:p>
        </w:tc>
      </w:tr>
      <w:tr w:rsidR="00271C82" w14:paraId="15DC76B8" w14:textId="77777777" w:rsidTr="00271C82">
        <w:tc>
          <w:tcPr>
            <w:tcW w:w="2228" w:type="dxa"/>
          </w:tcPr>
          <w:p w14:paraId="68926A86" w14:textId="2D512519" w:rsidR="00271C82" w:rsidRPr="00271C82" w:rsidRDefault="00271C82" w:rsidP="0073209A">
            <w:pPr>
              <w:rPr>
                <w:rFonts w:ascii="Times New Roman" w:hAnsi="Times New Roman"/>
                <w:sz w:val="24"/>
                <w:lang w:val="en-IN"/>
              </w:rPr>
            </w:pPr>
            <w:r>
              <w:rPr>
                <w:rFonts w:ascii="Times New Roman" w:hAnsi="Times New Roman"/>
                <w:sz w:val="24"/>
                <w:lang w:val="en-IN"/>
              </w:rPr>
              <w:t>Password</w:t>
            </w:r>
          </w:p>
        </w:tc>
        <w:tc>
          <w:tcPr>
            <w:tcW w:w="2228" w:type="dxa"/>
          </w:tcPr>
          <w:p w14:paraId="540D942F" w14:textId="56FCFDC9" w:rsidR="00271C82" w:rsidRPr="00271C82" w:rsidRDefault="00271C82" w:rsidP="0073209A">
            <w:pPr>
              <w:rPr>
                <w:rFonts w:ascii="Times New Roman" w:hAnsi="Times New Roman"/>
                <w:sz w:val="24"/>
                <w:lang w:val="en-IN"/>
              </w:rPr>
            </w:pPr>
            <w:proofErr w:type="gramStart"/>
            <w:r>
              <w:rPr>
                <w:rFonts w:ascii="Times New Roman" w:hAnsi="Times New Roman"/>
                <w:sz w:val="24"/>
                <w:lang w:val="en-IN"/>
              </w:rPr>
              <w:t>VARCHAR(</w:t>
            </w:r>
            <w:proofErr w:type="gramEnd"/>
            <w:r>
              <w:rPr>
                <w:rFonts w:ascii="Times New Roman" w:hAnsi="Times New Roman"/>
                <w:sz w:val="24"/>
                <w:lang w:val="en-IN"/>
              </w:rPr>
              <w:t>225)</w:t>
            </w:r>
          </w:p>
        </w:tc>
        <w:tc>
          <w:tcPr>
            <w:tcW w:w="2228" w:type="dxa"/>
          </w:tcPr>
          <w:p w14:paraId="27FAB26E" w14:textId="0F0CF38C" w:rsidR="00271C82" w:rsidRPr="00271C82" w:rsidRDefault="00271C82" w:rsidP="0073209A">
            <w:pPr>
              <w:rPr>
                <w:rFonts w:ascii="Times New Roman" w:hAnsi="Times New Roman"/>
                <w:sz w:val="24"/>
                <w:lang w:val="en-IN"/>
              </w:rPr>
            </w:pPr>
            <w:r>
              <w:rPr>
                <w:rFonts w:ascii="Times New Roman" w:hAnsi="Times New Roman"/>
                <w:sz w:val="24"/>
                <w:lang w:val="en-IN"/>
              </w:rPr>
              <w:t>Password</w:t>
            </w:r>
          </w:p>
        </w:tc>
        <w:tc>
          <w:tcPr>
            <w:tcW w:w="2229" w:type="dxa"/>
          </w:tcPr>
          <w:p w14:paraId="579BFA41" w14:textId="203F7FAD" w:rsidR="00271C82" w:rsidRPr="00271C82" w:rsidRDefault="00271C82" w:rsidP="0073209A">
            <w:pPr>
              <w:rPr>
                <w:rFonts w:ascii="Times New Roman" w:hAnsi="Times New Roman"/>
                <w:sz w:val="24"/>
                <w:lang w:val="en-IN"/>
              </w:rPr>
            </w:pPr>
            <w:r>
              <w:rPr>
                <w:rFonts w:ascii="Times New Roman" w:hAnsi="Times New Roman"/>
                <w:sz w:val="24"/>
                <w:lang w:val="en-IN"/>
              </w:rPr>
              <w:t>Not Null</w:t>
            </w:r>
          </w:p>
        </w:tc>
      </w:tr>
    </w:tbl>
    <w:p w14:paraId="4AEB5208" w14:textId="662425A2" w:rsidR="0073209A" w:rsidRPr="0073209A" w:rsidRDefault="0073209A" w:rsidP="0073209A">
      <w:pPr>
        <w:rPr>
          <w:rFonts w:ascii="Times New Roman" w:hAnsi="Times New Roman"/>
          <w:sz w:val="24"/>
          <w:lang w:val="en-IN"/>
        </w:rPr>
      </w:pPr>
    </w:p>
    <w:p w14:paraId="43645785" w14:textId="77777777" w:rsidR="0073209A" w:rsidRPr="0073209A" w:rsidRDefault="0073209A" w:rsidP="0073209A">
      <w:pPr>
        <w:rPr>
          <w:rFonts w:ascii="Times New Roman" w:hAnsi="Times New Roman"/>
          <w:sz w:val="24"/>
          <w:lang w:val="en-IN"/>
        </w:rPr>
      </w:pPr>
      <w:r w:rsidRPr="0073209A">
        <w:rPr>
          <w:rFonts w:ascii="Times New Roman" w:hAnsi="Times New Roman"/>
          <w:sz w:val="24"/>
          <w:lang w:val="en-IN"/>
        </w:rPr>
        <w:pict w14:anchorId="3D949B8A">
          <v:rect id="_x0000_i1095" style="width:0;height:1.5pt" o:hralign="center" o:hrstd="t" o:hr="t" fillcolor="#a0a0a0" stroked="f"/>
        </w:pict>
      </w:r>
    </w:p>
    <w:p w14:paraId="7B7E73F0" w14:textId="77777777" w:rsidR="0073209A" w:rsidRDefault="0073209A" w:rsidP="0073209A">
      <w:pPr>
        <w:rPr>
          <w:rFonts w:ascii="Times New Roman" w:hAnsi="Times New Roman"/>
          <w:b/>
          <w:bCs/>
          <w:sz w:val="24"/>
          <w:lang w:val="en-IN"/>
        </w:rPr>
      </w:pPr>
      <w:r w:rsidRPr="0073209A">
        <w:rPr>
          <w:rFonts w:ascii="Times New Roman" w:hAnsi="Times New Roman"/>
          <w:b/>
          <w:bCs/>
          <w:sz w:val="24"/>
          <w:lang w:val="en-IN"/>
        </w:rPr>
        <w:t>4.2.2 Students Table</w:t>
      </w:r>
    </w:p>
    <w:p w14:paraId="660CFA19" w14:textId="19CE6340" w:rsidR="00F553E3" w:rsidRDefault="00F553E3" w:rsidP="0073209A">
      <w:pPr>
        <w:rPr>
          <w:rFonts w:ascii="Times New Roman" w:hAnsi="Times New Roman"/>
          <w:b/>
          <w:bCs/>
          <w:sz w:val="24"/>
          <w:lang w:val="en-IN"/>
        </w:rPr>
      </w:pPr>
      <w:r w:rsidRPr="0073209A">
        <w:rPr>
          <w:rFonts w:ascii="Times New Roman" w:hAnsi="Times New Roman"/>
          <w:b/>
          <w:bCs/>
          <w:sz w:val="24"/>
          <w:lang w:val="en-IN"/>
        </w:rPr>
        <w:t xml:space="preserve">Table 3: </w:t>
      </w:r>
      <w:r>
        <w:rPr>
          <w:rFonts w:ascii="Times New Roman" w:hAnsi="Times New Roman"/>
          <w:b/>
          <w:bCs/>
          <w:sz w:val="24"/>
          <w:lang w:val="en-IN"/>
        </w:rPr>
        <w:t>Student</w:t>
      </w:r>
      <w:r w:rsidRPr="0073209A">
        <w:rPr>
          <w:rFonts w:ascii="Times New Roman" w:hAnsi="Times New Roman"/>
          <w:b/>
          <w:bCs/>
          <w:sz w:val="24"/>
          <w:lang w:val="en-IN"/>
        </w:rPr>
        <w:t xml:space="preserve"> Relational Database Table</w:t>
      </w:r>
    </w:p>
    <w:tbl>
      <w:tblPr>
        <w:tblStyle w:val="TableGrid"/>
        <w:tblW w:w="0" w:type="auto"/>
        <w:tblLook w:val="04A0" w:firstRow="1" w:lastRow="0" w:firstColumn="1" w:lastColumn="0" w:noHBand="0" w:noVBand="1"/>
      </w:tblPr>
      <w:tblGrid>
        <w:gridCol w:w="2228"/>
        <w:gridCol w:w="2228"/>
        <w:gridCol w:w="2228"/>
        <w:gridCol w:w="2229"/>
      </w:tblGrid>
      <w:tr w:rsidR="00271C82" w14:paraId="55099B00" w14:textId="77777777" w:rsidTr="00271C82">
        <w:tc>
          <w:tcPr>
            <w:tcW w:w="2228" w:type="dxa"/>
          </w:tcPr>
          <w:p w14:paraId="772AF1BD" w14:textId="1E8D0468" w:rsidR="00271C82" w:rsidRDefault="00271C82" w:rsidP="0073209A">
            <w:pPr>
              <w:rPr>
                <w:rFonts w:ascii="Times New Roman" w:hAnsi="Times New Roman"/>
                <w:b/>
                <w:bCs/>
                <w:sz w:val="24"/>
                <w:lang w:val="en-IN"/>
              </w:rPr>
            </w:pPr>
            <w:r w:rsidRPr="0073209A">
              <w:rPr>
                <w:rFonts w:ascii="Times New Roman" w:hAnsi="Times New Roman"/>
                <w:sz w:val="24"/>
                <w:lang w:val="en-IN"/>
              </w:rPr>
              <w:t>Field Name</w:t>
            </w:r>
          </w:p>
        </w:tc>
        <w:tc>
          <w:tcPr>
            <w:tcW w:w="2228" w:type="dxa"/>
          </w:tcPr>
          <w:p w14:paraId="4588E51C" w14:textId="009F547C" w:rsidR="00271C82" w:rsidRDefault="00271C82" w:rsidP="0073209A">
            <w:pPr>
              <w:rPr>
                <w:rFonts w:ascii="Times New Roman" w:hAnsi="Times New Roman"/>
                <w:b/>
                <w:bCs/>
                <w:sz w:val="24"/>
                <w:lang w:val="en-IN"/>
              </w:rPr>
            </w:pPr>
            <w:r w:rsidRPr="0073209A">
              <w:rPr>
                <w:rFonts w:ascii="Times New Roman" w:hAnsi="Times New Roman"/>
                <w:sz w:val="24"/>
                <w:lang w:val="en-IN"/>
              </w:rPr>
              <w:t>Data Type</w:t>
            </w:r>
          </w:p>
        </w:tc>
        <w:tc>
          <w:tcPr>
            <w:tcW w:w="2228" w:type="dxa"/>
          </w:tcPr>
          <w:p w14:paraId="2FCA29FB" w14:textId="79DCB1DC" w:rsidR="00271C82" w:rsidRDefault="00271C82" w:rsidP="0073209A">
            <w:pPr>
              <w:rPr>
                <w:rFonts w:ascii="Times New Roman" w:hAnsi="Times New Roman"/>
                <w:b/>
                <w:bCs/>
                <w:sz w:val="24"/>
                <w:lang w:val="en-IN"/>
              </w:rPr>
            </w:pPr>
            <w:r w:rsidRPr="0073209A">
              <w:rPr>
                <w:rFonts w:ascii="Times New Roman" w:hAnsi="Times New Roman"/>
                <w:sz w:val="24"/>
                <w:lang w:val="en-IN"/>
              </w:rPr>
              <w:t>Description</w:t>
            </w:r>
          </w:p>
        </w:tc>
        <w:tc>
          <w:tcPr>
            <w:tcW w:w="2229" w:type="dxa"/>
          </w:tcPr>
          <w:p w14:paraId="79B94E9B" w14:textId="6A6A41E7" w:rsidR="00271C82" w:rsidRDefault="00271C82" w:rsidP="0073209A">
            <w:pPr>
              <w:rPr>
                <w:rFonts w:ascii="Times New Roman" w:hAnsi="Times New Roman"/>
                <w:b/>
                <w:bCs/>
                <w:sz w:val="24"/>
                <w:lang w:val="en-IN"/>
              </w:rPr>
            </w:pPr>
            <w:r w:rsidRPr="0073209A">
              <w:rPr>
                <w:rFonts w:ascii="Times New Roman" w:hAnsi="Times New Roman"/>
                <w:sz w:val="24"/>
                <w:lang w:val="en-IN"/>
              </w:rPr>
              <w:t>Constraint</w:t>
            </w:r>
          </w:p>
        </w:tc>
      </w:tr>
      <w:tr w:rsidR="00271C82" w14:paraId="147B347D" w14:textId="77777777" w:rsidTr="00271C82">
        <w:tc>
          <w:tcPr>
            <w:tcW w:w="2228" w:type="dxa"/>
          </w:tcPr>
          <w:p w14:paraId="6C8C313B" w14:textId="3D56EDD7" w:rsidR="00271C82" w:rsidRDefault="00271C82" w:rsidP="0073209A">
            <w:pPr>
              <w:rPr>
                <w:rFonts w:ascii="Times New Roman" w:hAnsi="Times New Roman"/>
                <w:b/>
                <w:bCs/>
                <w:sz w:val="24"/>
                <w:lang w:val="en-IN"/>
              </w:rPr>
            </w:pPr>
            <w:proofErr w:type="spellStart"/>
            <w:r w:rsidRPr="0073209A">
              <w:rPr>
                <w:rFonts w:ascii="Times New Roman" w:hAnsi="Times New Roman"/>
                <w:sz w:val="24"/>
                <w:lang w:val="en-IN"/>
              </w:rPr>
              <w:t>student_id</w:t>
            </w:r>
            <w:proofErr w:type="spellEnd"/>
          </w:p>
        </w:tc>
        <w:tc>
          <w:tcPr>
            <w:tcW w:w="2228" w:type="dxa"/>
          </w:tcPr>
          <w:p w14:paraId="5949834B" w14:textId="514D8ACD" w:rsidR="00271C82" w:rsidRPr="00271C82" w:rsidRDefault="00E57F34" w:rsidP="0073209A">
            <w:pPr>
              <w:rPr>
                <w:rFonts w:ascii="Times New Roman" w:hAnsi="Times New Roman"/>
                <w:sz w:val="24"/>
                <w:lang w:val="en-IN"/>
              </w:rPr>
            </w:pPr>
            <w:r>
              <w:rPr>
                <w:rFonts w:ascii="Times New Roman" w:hAnsi="Times New Roman"/>
                <w:sz w:val="24"/>
                <w:lang w:val="en-IN"/>
              </w:rPr>
              <w:t>INT</w:t>
            </w:r>
          </w:p>
        </w:tc>
        <w:tc>
          <w:tcPr>
            <w:tcW w:w="2228" w:type="dxa"/>
          </w:tcPr>
          <w:p w14:paraId="743EAC95" w14:textId="42537CA5" w:rsidR="00271C82" w:rsidRPr="00271C82" w:rsidRDefault="00E57F34" w:rsidP="0073209A">
            <w:pPr>
              <w:rPr>
                <w:rFonts w:ascii="Times New Roman" w:hAnsi="Times New Roman"/>
                <w:sz w:val="24"/>
                <w:lang w:val="en-IN"/>
              </w:rPr>
            </w:pPr>
            <w:r>
              <w:rPr>
                <w:rFonts w:ascii="Times New Roman" w:hAnsi="Times New Roman"/>
                <w:sz w:val="24"/>
                <w:lang w:val="en-IN"/>
              </w:rPr>
              <w:t>Student id</w:t>
            </w:r>
          </w:p>
        </w:tc>
        <w:tc>
          <w:tcPr>
            <w:tcW w:w="2229" w:type="dxa"/>
          </w:tcPr>
          <w:p w14:paraId="236FD641" w14:textId="5B4D19C2" w:rsidR="00271C82" w:rsidRPr="00271C82" w:rsidRDefault="00E57F34" w:rsidP="0073209A">
            <w:pPr>
              <w:rPr>
                <w:rFonts w:ascii="Times New Roman" w:hAnsi="Times New Roman"/>
                <w:sz w:val="24"/>
                <w:lang w:val="en-IN"/>
              </w:rPr>
            </w:pPr>
            <w:r w:rsidRPr="0073209A">
              <w:rPr>
                <w:rFonts w:ascii="Times New Roman" w:hAnsi="Times New Roman"/>
                <w:sz w:val="24"/>
                <w:lang w:val="en-IN"/>
              </w:rPr>
              <w:t>Primary Key</w:t>
            </w:r>
          </w:p>
        </w:tc>
      </w:tr>
      <w:tr w:rsidR="00271C82" w14:paraId="7F60428F" w14:textId="77777777" w:rsidTr="00271C82">
        <w:tc>
          <w:tcPr>
            <w:tcW w:w="2228" w:type="dxa"/>
          </w:tcPr>
          <w:p w14:paraId="55994DB7" w14:textId="703406FB" w:rsidR="00271C82" w:rsidRPr="00271C82" w:rsidRDefault="00271C82" w:rsidP="0073209A">
            <w:pPr>
              <w:rPr>
                <w:rFonts w:ascii="Times New Roman" w:hAnsi="Times New Roman"/>
                <w:sz w:val="24"/>
                <w:lang w:val="en-IN"/>
              </w:rPr>
            </w:pPr>
            <w:r>
              <w:rPr>
                <w:rFonts w:ascii="Times New Roman" w:hAnsi="Times New Roman"/>
                <w:sz w:val="24"/>
                <w:lang w:val="en-IN"/>
              </w:rPr>
              <w:t>Name</w:t>
            </w:r>
          </w:p>
        </w:tc>
        <w:tc>
          <w:tcPr>
            <w:tcW w:w="2228" w:type="dxa"/>
          </w:tcPr>
          <w:p w14:paraId="7547490F" w14:textId="47959ACF" w:rsidR="00271C82" w:rsidRPr="00271C82" w:rsidRDefault="00E57F34" w:rsidP="0073209A">
            <w:pPr>
              <w:rPr>
                <w:rFonts w:ascii="Times New Roman" w:hAnsi="Times New Roman"/>
                <w:sz w:val="24"/>
                <w:lang w:val="en-IN"/>
              </w:rPr>
            </w:pPr>
            <w:proofErr w:type="gramStart"/>
            <w:r>
              <w:rPr>
                <w:rFonts w:ascii="Times New Roman" w:hAnsi="Times New Roman"/>
                <w:sz w:val="24"/>
                <w:lang w:val="en-IN"/>
              </w:rPr>
              <w:t>VARCHAR(</w:t>
            </w:r>
            <w:proofErr w:type="gramEnd"/>
            <w:r>
              <w:rPr>
                <w:rFonts w:ascii="Times New Roman" w:hAnsi="Times New Roman"/>
                <w:sz w:val="24"/>
                <w:lang w:val="en-IN"/>
              </w:rPr>
              <w:t>100)</w:t>
            </w:r>
          </w:p>
        </w:tc>
        <w:tc>
          <w:tcPr>
            <w:tcW w:w="2228" w:type="dxa"/>
          </w:tcPr>
          <w:p w14:paraId="4ACAADA6" w14:textId="114E36ED" w:rsidR="00271C82" w:rsidRPr="00271C82" w:rsidRDefault="00E57F34" w:rsidP="0073209A">
            <w:pPr>
              <w:rPr>
                <w:rFonts w:ascii="Times New Roman" w:hAnsi="Times New Roman"/>
                <w:sz w:val="24"/>
                <w:lang w:val="en-IN"/>
              </w:rPr>
            </w:pPr>
            <w:r>
              <w:rPr>
                <w:rFonts w:ascii="Times New Roman" w:hAnsi="Times New Roman"/>
                <w:sz w:val="24"/>
                <w:lang w:val="en-IN"/>
              </w:rPr>
              <w:t>Student name</w:t>
            </w:r>
          </w:p>
        </w:tc>
        <w:tc>
          <w:tcPr>
            <w:tcW w:w="2229" w:type="dxa"/>
          </w:tcPr>
          <w:p w14:paraId="5C74940B" w14:textId="774C8316" w:rsidR="00271C82" w:rsidRPr="00271C82" w:rsidRDefault="00E57F34" w:rsidP="0073209A">
            <w:pPr>
              <w:rPr>
                <w:rFonts w:ascii="Times New Roman" w:hAnsi="Times New Roman"/>
                <w:sz w:val="24"/>
                <w:lang w:val="en-IN"/>
              </w:rPr>
            </w:pPr>
            <w:r w:rsidRPr="0073209A">
              <w:rPr>
                <w:rFonts w:ascii="Times New Roman" w:hAnsi="Times New Roman"/>
                <w:sz w:val="24"/>
                <w:lang w:val="en-IN"/>
              </w:rPr>
              <w:t>Not Null</w:t>
            </w:r>
          </w:p>
        </w:tc>
      </w:tr>
      <w:tr w:rsidR="00271C82" w14:paraId="2141C8EB" w14:textId="77777777" w:rsidTr="00271C82">
        <w:tc>
          <w:tcPr>
            <w:tcW w:w="2228" w:type="dxa"/>
          </w:tcPr>
          <w:p w14:paraId="2AE65C9D" w14:textId="3D92117A" w:rsidR="00271C82" w:rsidRPr="00271C82" w:rsidRDefault="00271C82" w:rsidP="0073209A">
            <w:pPr>
              <w:rPr>
                <w:rFonts w:ascii="Times New Roman" w:hAnsi="Times New Roman"/>
                <w:sz w:val="24"/>
                <w:lang w:val="en-IN"/>
              </w:rPr>
            </w:pPr>
            <w:r>
              <w:rPr>
                <w:rFonts w:ascii="Times New Roman" w:hAnsi="Times New Roman"/>
                <w:sz w:val="24"/>
                <w:lang w:val="en-IN"/>
              </w:rPr>
              <w:t>Department</w:t>
            </w:r>
          </w:p>
        </w:tc>
        <w:tc>
          <w:tcPr>
            <w:tcW w:w="2228" w:type="dxa"/>
          </w:tcPr>
          <w:p w14:paraId="627BC5D4" w14:textId="2B1A5600" w:rsidR="00271C82" w:rsidRPr="00271C82" w:rsidRDefault="00E57F34" w:rsidP="0073209A">
            <w:pPr>
              <w:rPr>
                <w:rFonts w:ascii="Times New Roman" w:hAnsi="Times New Roman"/>
                <w:sz w:val="24"/>
                <w:lang w:val="en-IN"/>
              </w:rPr>
            </w:pPr>
            <w:proofErr w:type="gramStart"/>
            <w:r>
              <w:rPr>
                <w:rFonts w:ascii="Times New Roman" w:hAnsi="Times New Roman"/>
                <w:sz w:val="24"/>
                <w:lang w:val="en-IN"/>
              </w:rPr>
              <w:t>VARCHAR(</w:t>
            </w:r>
            <w:proofErr w:type="gramEnd"/>
            <w:r>
              <w:rPr>
                <w:rFonts w:ascii="Times New Roman" w:hAnsi="Times New Roman"/>
                <w:sz w:val="24"/>
                <w:lang w:val="en-IN"/>
              </w:rPr>
              <w:t>100)</w:t>
            </w:r>
          </w:p>
        </w:tc>
        <w:tc>
          <w:tcPr>
            <w:tcW w:w="2228" w:type="dxa"/>
          </w:tcPr>
          <w:p w14:paraId="41614B34" w14:textId="1747A407" w:rsidR="00271C82" w:rsidRPr="00271C82" w:rsidRDefault="00E57F34" w:rsidP="0073209A">
            <w:pPr>
              <w:rPr>
                <w:rFonts w:ascii="Times New Roman" w:hAnsi="Times New Roman"/>
                <w:sz w:val="24"/>
                <w:lang w:val="en-IN"/>
              </w:rPr>
            </w:pPr>
            <w:r>
              <w:rPr>
                <w:rFonts w:ascii="Times New Roman" w:hAnsi="Times New Roman"/>
                <w:sz w:val="24"/>
                <w:lang w:val="en-IN"/>
              </w:rPr>
              <w:t>Student Department</w:t>
            </w:r>
          </w:p>
        </w:tc>
        <w:tc>
          <w:tcPr>
            <w:tcW w:w="2229" w:type="dxa"/>
          </w:tcPr>
          <w:p w14:paraId="4C8EE707" w14:textId="3D74051F" w:rsidR="00271C82" w:rsidRPr="00271C82" w:rsidRDefault="00E57F34" w:rsidP="0073209A">
            <w:pPr>
              <w:rPr>
                <w:rFonts w:ascii="Times New Roman" w:hAnsi="Times New Roman"/>
                <w:sz w:val="24"/>
                <w:lang w:val="en-IN"/>
              </w:rPr>
            </w:pPr>
            <w:r w:rsidRPr="0073209A">
              <w:rPr>
                <w:rFonts w:ascii="Times New Roman" w:hAnsi="Times New Roman"/>
                <w:sz w:val="24"/>
                <w:lang w:val="en-IN"/>
              </w:rPr>
              <w:t>Not Null</w:t>
            </w:r>
          </w:p>
        </w:tc>
      </w:tr>
      <w:tr w:rsidR="00271C82" w14:paraId="3A8A1C2D" w14:textId="77777777" w:rsidTr="00271C82">
        <w:tc>
          <w:tcPr>
            <w:tcW w:w="2228" w:type="dxa"/>
          </w:tcPr>
          <w:p w14:paraId="73C59CE2" w14:textId="18575402" w:rsidR="00271C82" w:rsidRPr="00271C82" w:rsidRDefault="00271C82" w:rsidP="0073209A">
            <w:pPr>
              <w:rPr>
                <w:rFonts w:ascii="Times New Roman" w:hAnsi="Times New Roman"/>
                <w:sz w:val="24"/>
                <w:lang w:val="en-IN"/>
              </w:rPr>
            </w:pPr>
            <w:r>
              <w:rPr>
                <w:rFonts w:ascii="Times New Roman" w:hAnsi="Times New Roman"/>
                <w:sz w:val="24"/>
                <w:lang w:val="en-IN"/>
              </w:rPr>
              <w:t>Email</w:t>
            </w:r>
          </w:p>
        </w:tc>
        <w:tc>
          <w:tcPr>
            <w:tcW w:w="2228" w:type="dxa"/>
          </w:tcPr>
          <w:p w14:paraId="7F208F2C" w14:textId="5E155517" w:rsidR="00271C82" w:rsidRPr="00271C82" w:rsidRDefault="00E57F34" w:rsidP="0073209A">
            <w:pPr>
              <w:rPr>
                <w:rFonts w:ascii="Times New Roman" w:hAnsi="Times New Roman"/>
                <w:sz w:val="24"/>
                <w:lang w:val="en-IN"/>
              </w:rPr>
            </w:pPr>
            <w:proofErr w:type="gramStart"/>
            <w:r>
              <w:rPr>
                <w:rFonts w:ascii="Times New Roman" w:hAnsi="Times New Roman"/>
                <w:sz w:val="24"/>
                <w:lang w:val="en-IN"/>
              </w:rPr>
              <w:t>VARCHAR(</w:t>
            </w:r>
            <w:proofErr w:type="gramEnd"/>
            <w:r>
              <w:rPr>
                <w:rFonts w:ascii="Times New Roman" w:hAnsi="Times New Roman"/>
                <w:sz w:val="24"/>
                <w:lang w:val="en-IN"/>
              </w:rPr>
              <w:t>100)</w:t>
            </w:r>
          </w:p>
        </w:tc>
        <w:tc>
          <w:tcPr>
            <w:tcW w:w="2228" w:type="dxa"/>
          </w:tcPr>
          <w:p w14:paraId="1F217B9B" w14:textId="79CC59A9" w:rsidR="00E57F34" w:rsidRPr="00271C82" w:rsidRDefault="00E57F34" w:rsidP="0073209A">
            <w:pPr>
              <w:rPr>
                <w:rFonts w:ascii="Times New Roman" w:hAnsi="Times New Roman"/>
                <w:sz w:val="24"/>
                <w:lang w:val="en-IN"/>
              </w:rPr>
            </w:pPr>
            <w:r>
              <w:rPr>
                <w:rFonts w:ascii="Times New Roman" w:hAnsi="Times New Roman"/>
                <w:sz w:val="24"/>
                <w:lang w:val="en-IN"/>
              </w:rPr>
              <w:t>Email address</w:t>
            </w:r>
          </w:p>
        </w:tc>
        <w:tc>
          <w:tcPr>
            <w:tcW w:w="2229" w:type="dxa"/>
          </w:tcPr>
          <w:p w14:paraId="628F9D15" w14:textId="1832F70A" w:rsidR="00271C82" w:rsidRPr="00271C82" w:rsidRDefault="00E57F34" w:rsidP="0073209A">
            <w:pPr>
              <w:rPr>
                <w:rFonts w:ascii="Times New Roman" w:hAnsi="Times New Roman"/>
                <w:sz w:val="24"/>
                <w:lang w:val="en-IN"/>
              </w:rPr>
            </w:pPr>
            <w:r w:rsidRPr="0073209A">
              <w:rPr>
                <w:rFonts w:ascii="Times New Roman" w:hAnsi="Times New Roman"/>
                <w:sz w:val="24"/>
                <w:lang w:val="en-IN"/>
              </w:rPr>
              <w:t xml:space="preserve">Not </w:t>
            </w:r>
            <w:proofErr w:type="spellStart"/>
            <w:proofErr w:type="gramStart"/>
            <w:r w:rsidRPr="0073209A">
              <w:rPr>
                <w:rFonts w:ascii="Times New Roman" w:hAnsi="Times New Roman"/>
                <w:sz w:val="24"/>
                <w:lang w:val="en-IN"/>
              </w:rPr>
              <w:t>Null</w:t>
            </w:r>
            <w:r>
              <w:rPr>
                <w:rFonts w:ascii="Times New Roman" w:hAnsi="Times New Roman"/>
                <w:sz w:val="24"/>
                <w:lang w:val="en-IN"/>
              </w:rPr>
              <w:t>,Unique</w:t>
            </w:r>
            <w:proofErr w:type="spellEnd"/>
            <w:proofErr w:type="gramEnd"/>
          </w:p>
        </w:tc>
      </w:tr>
      <w:tr w:rsidR="00271C82" w14:paraId="07FCA87F" w14:textId="77777777" w:rsidTr="00271C82">
        <w:tc>
          <w:tcPr>
            <w:tcW w:w="2228" w:type="dxa"/>
          </w:tcPr>
          <w:p w14:paraId="5F67B340" w14:textId="6F4956B2" w:rsidR="00271C82" w:rsidRPr="00271C82" w:rsidRDefault="00271C82" w:rsidP="0073209A">
            <w:pPr>
              <w:rPr>
                <w:rFonts w:ascii="Times New Roman" w:hAnsi="Times New Roman"/>
                <w:sz w:val="24"/>
                <w:lang w:val="en-IN"/>
              </w:rPr>
            </w:pPr>
            <w:r>
              <w:rPr>
                <w:rFonts w:ascii="Times New Roman" w:hAnsi="Times New Roman"/>
                <w:sz w:val="24"/>
                <w:lang w:val="en-IN"/>
              </w:rPr>
              <w:lastRenderedPageBreak/>
              <w:t>Password</w:t>
            </w:r>
          </w:p>
        </w:tc>
        <w:tc>
          <w:tcPr>
            <w:tcW w:w="2228" w:type="dxa"/>
          </w:tcPr>
          <w:p w14:paraId="28549457" w14:textId="00E90353" w:rsidR="00271C82" w:rsidRPr="00271C82" w:rsidRDefault="00E57F34" w:rsidP="0073209A">
            <w:pPr>
              <w:rPr>
                <w:rFonts w:ascii="Times New Roman" w:hAnsi="Times New Roman"/>
                <w:sz w:val="24"/>
                <w:lang w:val="en-IN"/>
              </w:rPr>
            </w:pPr>
            <w:proofErr w:type="gramStart"/>
            <w:r>
              <w:rPr>
                <w:rFonts w:ascii="Times New Roman" w:hAnsi="Times New Roman"/>
                <w:sz w:val="24"/>
                <w:lang w:val="en-IN"/>
              </w:rPr>
              <w:t>VARCHAR(</w:t>
            </w:r>
            <w:proofErr w:type="gramEnd"/>
            <w:r>
              <w:rPr>
                <w:rFonts w:ascii="Times New Roman" w:hAnsi="Times New Roman"/>
                <w:sz w:val="24"/>
                <w:lang w:val="en-IN"/>
              </w:rPr>
              <w:t>225)</w:t>
            </w:r>
          </w:p>
        </w:tc>
        <w:tc>
          <w:tcPr>
            <w:tcW w:w="2228" w:type="dxa"/>
          </w:tcPr>
          <w:p w14:paraId="4FCB8B45" w14:textId="6636D4CC" w:rsidR="00271C82" w:rsidRPr="00271C82" w:rsidRDefault="00E57F34" w:rsidP="0073209A">
            <w:pPr>
              <w:rPr>
                <w:rFonts w:ascii="Times New Roman" w:hAnsi="Times New Roman"/>
                <w:sz w:val="24"/>
                <w:lang w:val="en-IN"/>
              </w:rPr>
            </w:pPr>
            <w:r>
              <w:rPr>
                <w:rFonts w:ascii="Times New Roman" w:hAnsi="Times New Roman"/>
                <w:sz w:val="24"/>
                <w:lang w:val="en-IN"/>
              </w:rPr>
              <w:t>Password</w:t>
            </w:r>
          </w:p>
        </w:tc>
        <w:tc>
          <w:tcPr>
            <w:tcW w:w="2229" w:type="dxa"/>
          </w:tcPr>
          <w:p w14:paraId="4EAAC2B6" w14:textId="762DB9EF" w:rsidR="00271C82" w:rsidRPr="00271C82" w:rsidRDefault="00E57F34" w:rsidP="0073209A">
            <w:pPr>
              <w:rPr>
                <w:rFonts w:ascii="Times New Roman" w:hAnsi="Times New Roman"/>
                <w:sz w:val="24"/>
                <w:lang w:val="en-IN"/>
              </w:rPr>
            </w:pPr>
            <w:r w:rsidRPr="0073209A">
              <w:rPr>
                <w:rFonts w:ascii="Times New Roman" w:hAnsi="Times New Roman"/>
                <w:sz w:val="24"/>
                <w:lang w:val="en-IN"/>
              </w:rPr>
              <w:t>Not Null</w:t>
            </w:r>
          </w:p>
        </w:tc>
      </w:tr>
      <w:tr w:rsidR="00271C82" w14:paraId="7DBD94F7" w14:textId="77777777" w:rsidTr="00271C82">
        <w:tc>
          <w:tcPr>
            <w:tcW w:w="2228" w:type="dxa"/>
          </w:tcPr>
          <w:p w14:paraId="02D8C497" w14:textId="6DE16937" w:rsidR="00271C82" w:rsidRPr="00271C82" w:rsidRDefault="00271C82" w:rsidP="0073209A">
            <w:pPr>
              <w:rPr>
                <w:rFonts w:ascii="Times New Roman" w:hAnsi="Times New Roman"/>
                <w:sz w:val="24"/>
                <w:lang w:val="en-IN"/>
              </w:rPr>
            </w:pPr>
            <w:proofErr w:type="spellStart"/>
            <w:r>
              <w:rPr>
                <w:rFonts w:ascii="Times New Roman" w:hAnsi="Times New Roman"/>
                <w:sz w:val="24"/>
                <w:lang w:val="en-IN"/>
              </w:rPr>
              <w:t>Created_at</w:t>
            </w:r>
            <w:proofErr w:type="spellEnd"/>
          </w:p>
        </w:tc>
        <w:tc>
          <w:tcPr>
            <w:tcW w:w="2228" w:type="dxa"/>
          </w:tcPr>
          <w:p w14:paraId="50FA8E06" w14:textId="1297C8DC" w:rsidR="00271C82" w:rsidRPr="00271C82" w:rsidRDefault="00E57F34" w:rsidP="0073209A">
            <w:pPr>
              <w:rPr>
                <w:rFonts w:ascii="Times New Roman" w:hAnsi="Times New Roman"/>
                <w:sz w:val="24"/>
                <w:lang w:val="en-IN"/>
              </w:rPr>
            </w:pPr>
            <w:r>
              <w:rPr>
                <w:rFonts w:ascii="Times New Roman" w:hAnsi="Times New Roman"/>
                <w:sz w:val="24"/>
                <w:lang w:val="en-IN"/>
              </w:rPr>
              <w:t>TIMESTAMP</w:t>
            </w:r>
          </w:p>
        </w:tc>
        <w:tc>
          <w:tcPr>
            <w:tcW w:w="2228" w:type="dxa"/>
          </w:tcPr>
          <w:p w14:paraId="37276CBA" w14:textId="0B37F098" w:rsidR="00271C82" w:rsidRPr="00271C82" w:rsidRDefault="00E57F34" w:rsidP="0073209A">
            <w:pPr>
              <w:rPr>
                <w:rFonts w:ascii="Times New Roman" w:hAnsi="Times New Roman"/>
                <w:sz w:val="24"/>
                <w:lang w:val="en-IN"/>
              </w:rPr>
            </w:pPr>
            <w:r>
              <w:rPr>
                <w:rFonts w:ascii="Times New Roman" w:hAnsi="Times New Roman"/>
                <w:sz w:val="24"/>
                <w:lang w:val="en-IN"/>
              </w:rPr>
              <w:t>Created at</w:t>
            </w:r>
          </w:p>
        </w:tc>
        <w:tc>
          <w:tcPr>
            <w:tcW w:w="2229" w:type="dxa"/>
          </w:tcPr>
          <w:p w14:paraId="7E82DF4D" w14:textId="68BFECFF" w:rsidR="00271C82" w:rsidRPr="00271C82" w:rsidRDefault="00E57F34" w:rsidP="0073209A">
            <w:pPr>
              <w:rPr>
                <w:rFonts w:ascii="Times New Roman" w:hAnsi="Times New Roman"/>
                <w:sz w:val="24"/>
                <w:lang w:val="en-IN"/>
              </w:rPr>
            </w:pPr>
            <w:r>
              <w:rPr>
                <w:rFonts w:ascii="Times New Roman" w:hAnsi="Times New Roman"/>
                <w:sz w:val="24"/>
                <w:lang w:val="en-IN"/>
              </w:rPr>
              <w:t>Default</w:t>
            </w:r>
          </w:p>
        </w:tc>
      </w:tr>
    </w:tbl>
    <w:p w14:paraId="77F63AE2" w14:textId="77777777" w:rsidR="00271C82" w:rsidRPr="0073209A" w:rsidRDefault="00271C82" w:rsidP="0073209A">
      <w:pPr>
        <w:rPr>
          <w:rFonts w:ascii="Times New Roman" w:hAnsi="Times New Roman"/>
          <w:b/>
          <w:bCs/>
          <w:sz w:val="24"/>
          <w:lang w:val="en-IN"/>
        </w:rPr>
      </w:pPr>
    </w:p>
    <w:p w14:paraId="79E0588A" w14:textId="77777777" w:rsidR="0073209A" w:rsidRPr="0073209A" w:rsidRDefault="0073209A" w:rsidP="0073209A">
      <w:pPr>
        <w:rPr>
          <w:rFonts w:ascii="Times New Roman" w:hAnsi="Times New Roman"/>
          <w:sz w:val="24"/>
          <w:lang w:val="en-IN"/>
        </w:rPr>
      </w:pPr>
      <w:r w:rsidRPr="0073209A">
        <w:rPr>
          <w:rFonts w:ascii="Times New Roman" w:hAnsi="Times New Roman"/>
          <w:sz w:val="24"/>
          <w:lang w:val="en-IN"/>
        </w:rPr>
        <w:pict w14:anchorId="091FC19F">
          <v:rect id="_x0000_i1096" style="width:0;height:1.5pt" o:hralign="center" o:hrstd="t" o:hr="t" fillcolor="#a0a0a0" stroked="f"/>
        </w:pict>
      </w:r>
    </w:p>
    <w:p w14:paraId="2EB1A0CB" w14:textId="77777777" w:rsidR="0073209A" w:rsidRPr="0073209A" w:rsidRDefault="0073209A" w:rsidP="0073209A">
      <w:pPr>
        <w:rPr>
          <w:rFonts w:ascii="Times New Roman" w:hAnsi="Times New Roman"/>
          <w:b/>
          <w:bCs/>
          <w:sz w:val="24"/>
          <w:lang w:val="en-IN"/>
        </w:rPr>
      </w:pPr>
      <w:r w:rsidRPr="0073209A">
        <w:rPr>
          <w:rFonts w:ascii="Times New Roman" w:hAnsi="Times New Roman"/>
          <w:b/>
          <w:bCs/>
          <w:sz w:val="24"/>
          <w:lang w:val="en-IN"/>
        </w:rPr>
        <w:t>4.2.3 Courses Table</w:t>
      </w:r>
    </w:p>
    <w:p w14:paraId="0EEFE85D" w14:textId="77777777" w:rsidR="0073209A" w:rsidRDefault="0073209A" w:rsidP="0073209A">
      <w:pPr>
        <w:rPr>
          <w:rFonts w:ascii="Times New Roman" w:hAnsi="Times New Roman"/>
          <w:b/>
          <w:bCs/>
          <w:sz w:val="24"/>
          <w:lang w:val="en-IN"/>
        </w:rPr>
      </w:pPr>
      <w:r w:rsidRPr="0073209A">
        <w:rPr>
          <w:rFonts w:ascii="Times New Roman" w:hAnsi="Times New Roman"/>
          <w:b/>
          <w:bCs/>
          <w:sz w:val="24"/>
          <w:lang w:val="en-IN"/>
        </w:rPr>
        <w:t>Table 3: Courses Relational Database Table</w:t>
      </w:r>
    </w:p>
    <w:tbl>
      <w:tblPr>
        <w:tblStyle w:val="TableGrid"/>
        <w:tblW w:w="0" w:type="auto"/>
        <w:tblLook w:val="04A0" w:firstRow="1" w:lastRow="0" w:firstColumn="1" w:lastColumn="0" w:noHBand="0" w:noVBand="1"/>
      </w:tblPr>
      <w:tblGrid>
        <w:gridCol w:w="2228"/>
        <w:gridCol w:w="2228"/>
        <w:gridCol w:w="2315"/>
        <w:gridCol w:w="2142"/>
      </w:tblGrid>
      <w:tr w:rsidR="00E57F34" w14:paraId="6878D2AF" w14:textId="77777777" w:rsidTr="00DE47F1">
        <w:tc>
          <w:tcPr>
            <w:tcW w:w="2228" w:type="dxa"/>
          </w:tcPr>
          <w:p w14:paraId="5FF4F726" w14:textId="6B90C1F5" w:rsidR="00E57F34" w:rsidRDefault="00E57F34" w:rsidP="0073209A">
            <w:pPr>
              <w:rPr>
                <w:rFonts w:ascii="Times New Roman" w:hAnsi="Times New Roman"/>
                <w:sz w:val="24"/>
                <w:lang w:val="en-IN"/>
              </w:rPr>
            </w:pPr>
            <w:r>
              <w:rPr>
                <w:rFonts w:ascii="Times New Roman" w:hAnsi="Times New Roman"/>
                <w:sz w:val="24"/>
                <w:lang w:val="en-IN"/>
              </w:rPr>
              <w:t>Field Name</w:t>
            </w:r>
          </w:p>
        </w:tc>
        <w:tc>
          <w:tcPr>
            <w:tcW w:w="2228" w:type="dxa"/>
          </w:tcPr>
          <w:p w14:paraId="53BA636A" w14:textId="288DCD10" w:rsidR="00E57F34" w:rsidRDefault="00E57F34" w:rsidP="0073209A">
            <w:pPr>
              <w:rPr>
                <w:rFonts w:ascii="Times New Roman" w:hAnsi="Times New Roman"/>
                <w:sz w:val="24"/>
                <w:lang w:val="en-IN"/>
              </w:rPr>
            </w:pPr>
            <w:r>
              <w:rPr>
                <w:rFonts w:ascii="Times New Roman" w:hAnsi="Times New Roman"/>
                <w:sz w:val="24"/>
                <w:lang w:val="en-IN"/>
              </w:rPr>
              <w:t>Data Type</w:t>
            </w:r>
          </w:p>
        </w:tc>
        <w:tc>
          <w:tcPr>
            <w:tcW w:w="2315" w:type="dxa"/>
          </w:tcPr>
          <w:p w14:paraId="3084C7F4" w14:textId="7EA1002A" w:rsidR="00E57F34" w:rsidRDefault="00E57F34" w:rsidP="0073209A">
            <w:pPr>
              <w:rPr>
                <w:rFonts w:ascii="Times New Roman" w:hAnsi="Times New Roman"/>
                <w:sz w:val="24"/>
                <w:lang w:val="en-IN"/>
              </w:rPr>
            </w:pPr>
            <w:r>
              <w:rPr>
                <w:rFonts w:ascii="Times New Roman" w:hAnsi="Times New Roman"/>
                <w:sz w:val="24"/>
                <w:lang w:val="en-IN"/>
              </w:rPr>
              <w:t>Description</w:t>
            </w:r>
          </w:p>
        </w:tc>
        <w:tc>
          <w:tcPr>
            <w:tcW w:w="2142" w:type="dxa"/>
          </w:tcPr>
          <w:p w14:paraId="70F7AB70" w14:textId="6AAD0563" w:rsidR="00E57F34" w:rsidRDefault="00E57F34" w:rsidP="0073209A">
            <w:pPr>
              <w:rPr>
                <w:rFonts w:ascii="Times New Roman" w:hAnsi="Times New Roman"/>
                <w:sz w:val="24"/>
                <w:lang w:val="en-IN"/>
              </w:rPr>
            </w:pPr>
            <w:r>
              <w:rPr>
                <w:rFonts w:ascii="Times New Roman" w:hAnsi="Times New Roman"/>
                <w:sz w:val="24"/>
                <w:lang w:val="en-IN"/>
              </w:rPr>
              <w:t>Constraints</w:t>
            </w:r>
          </w:p>
        </w:tc>
      </w:tr>
      <w:tr w:rsidR="00E57F34" w14:paraId="340EF058" w14:textId="77777777" w:rsidTr="00DE47F1">
        <w:tc>
          <w:tcPr>
            <w:tcW w:w="2228" w:type="dxa"/>
          </w:tcPr>
          <w:p w14:paraId="7E376C19" w14:textId="79E5AE5E" w:rsidR="00E57F34" w:rsidRDefault="00E57F34" w:rsidP="0073209A">
            <w:pPr>
              <w:rPr>
                <w:rFonts w:ascii="Times New Roman" w:hAnsi="Times New Roman"/>
                <w:sz w:val="24"/>
                <w:lang w:val="en-IN"/>
              </w:rPr>
            </w:pPr>
            <w:proofErr w:type="spellStart"/>
            <w:r w:rsidRPr="0073209A">
              <w:rPr>
                <w:rFonts w:ascii="Times New Roman" w:hAnsi="Times New Roman"/>
                <w:sz w:val="24"/>
                <w:lang w:val="en-IN"/>
              </w:rPr>
              <w:t>course_id</w:t>
            </w:r>
            <w:proofErr w:type="spellEnd"/>
          </w:p>
        </w:tc>
        <w:tc>
          <w:tcPr>
            <w:tcW w:w="2228" w:type="dxa"/>
          </w:tcPr>
          <w:p w14:paraId="2F3AE3D5" w14:textId="042F0A32" w:rsidR="00E57F34" w:rsidRDefault="00DE47F1" w:rsidP="0073209A">
            <w:pPr>
              <w:rPr>
                <w:rFonts w:ascii="Times New Roman" w:hAnsi="Times New Roman"/>
                <w:sz w:val="24"/>
                <w:lang w:val="en-IN"/>
              </w:rPr>
            </w:pPr>
            <w:r>
              <w:rPr>
                <w:rFonts w:ascii="Times New Roman" w:hAnsi="Times New Roman"/>
                <w:sz w:val="24"/>
                <w:lang w:val="en-IN"/>
              </w:rPr>
              <w:t>INT</w:t>
            </w:r>
          </w:p>
        </w:tc>
        <w:tc>
          <w:tcPr>
            <w:tcW w:w="2315" w:type="dxa"/>
          </w:tcPr>
          <w:p w14:paraId="014339D3" w14:textId="59409066" w:rsidR="00E57F34" w:rsidRDefault="00DE47F1" w:rsidP="0073209A">
            <w:pPr>
              <w:rPr>
                <w:rFonts w:ascii="Times New Roman" w:hAnsi="Times New Roman"/>
                <w:sz w:val="24"/>
                <w:lang w:val="en-IN"/>
              </w:rPr>
            </w:pPr>
            <w:r w:rsidRPr="0073209A">
              <w:rPr>
                <w:rFonts w:ascii="Times New Roman" w:hAnsi="Times New Roman"/>
                <w:sz w:val="24"/>
                <w:lang w:val="en-IN"/>
              </w:rPr>
              <w:t>Course ID</w:t>
            </w:r>
          </w:p>
        </w:tc>
        <w:tc>
          <w:tcPr>
            <w:tcW w:w="2142" w:type="dxa"/>
          </w:tcPr>
          <w:p w14:paraId="0B0E0628" w14:textId="0B01E370" w:rsidR="00E57F34" w:rsidRDefault="00DE47F1" w:rsidP="0073209A">
            <w:pPr>
              <w:rPr>
                <w:rFonts w:ascii="Times New Roman" w:hAnsi="Times New Roman"/>
                <w:sz w:val="24"/>
                <w:lang w:val="en-IN"/>
              </w:rPr>
            </w:pPr>
            <w:r>
              <w:rPr>
                <w:rFonts w:ascii="Times New Roman" w:hAnsi="Times New Roman"/>
                <w:sz w:val="24"/>
                <w:lang w:val="en-IN"/>
              </w:rPr>
              <w:t>Primary key</w:t>
            </w:r>
          </w:p>
        </w:tc>
      </w:tr>
      <w:tr w:rsidR="00E57F34" w14:paraId="16A8208D" w14:textId="77777777" w:rsidTr="00DE47F1">
        <w:tc>
          <w:tcPr>
            <w:tcW w:w="2228" w:type="dxa"/>
          </w:tcPr>
          <w:p w14:paraId="3C272DB5" w14:textId="032F5D1D" w:rsidR="00E57F34" w:rsidRDefault="00E57F34" w:rsidP="0073209A">
            <w:pPr>
              <w:rPr>
                <w:rFonts w:ascii="Times New Roman" w:hAnsi="Times New Roman"/>
                <w:sz w:val="24"/>
                <w:lang w:val="en-IN"/>
              </w:rPr>
            </w:pPr>
            <w:proofErr w:type="spellStart"/>
            <w:r w:rsidRPr="0073209A">
              <w:rPr>
                <w:rFonts w:ascii="Times New Roman" w:hAnsi="Times New Roman"/>
                <w:sz w:val="24"/>
                <w:lang w:val="en-IN"/>
              </w:rPr>
              <w:t>course_name</w:t>
            </w:r>
            <w:proofErr w:type="spellEnd"/>
          </w:p>
        </w:tc>
        <w:tc>
          <w:tcPr>
            <w:tcW w:w="2228" w:type="dxa"/>
          </w:tcPr>
          <w:p w14:paraId="461150C2" w14:textId="2FE006EC" w:rsidR="00E57F34" w:rsidRDefault="00DE47F1" w:rsidP="0073209A">
            <w:pPr>
              <w:rPr>
                <w:rFonts w:ascii="Times New Roman" w:hAnsi="Times New Roman"/>
                <w:sz w:val="24"/>
                <w:lang w:val="en-IN"/>
              </w:rPr>
            </w:pPr>
            <w:proofErr w:type="gramStart"/>
            <w:r>
              <w:rPr>
                <w:rFonts w:ascii="Times New Roman" w:hAnsi="Times New Roman"/>
                <w:sz w:val="24"/>
                <w:lang w:val="en-IN"/>
              </w:rPr>
              <w:t>VARCHAR(</w:t>
            </w:r>
            <w:proofErr w:type="gramEnd"/>
            <w:r>
              <w:rPr>
                <w:rFonts w:ascii="Times New Roman" w:hAnsi="Times New Roman"/>
                <w:sz w:val="24"/>
                <w:lang w:val="en-IN"/>
              </w:rPr>
              <w:t>150)</w:t>
            </w:r>
          </w:p>
        </w:tc>
        <w:tc>
          <w:tcPr>
            <w:tcW w:w="2315" w:type="dxa"/>
          </w:tcPr>
          <w:p w14:paraId="2153F619" w14:textId="7892B1F0" w:rsidR="00E57F34" w:rsidRDefault="00DE47F1" w:rsidP="0073209A">
            <w:pPr>
              <w:rPr>
                <w:rFonts w:ascii="Times New Roman" w:hAnsi="Times New Roman"/>
                <w:sz w:val="24"/>
                <w:lang w:val="en-IN"/>
              </w:rPr>
            </w:pPr>
            <w:r w:rsidRPr="0073209A">
              <w:rPr>
                <w:rFonts w:ascii="Times New Roman" w:hAnsi="Times New Roman"/>
                <w:sz w:val="24"/>
                <w:lang w:val="en-IN"/>
              </w:rPr>
              <w:t>Course Name</w:t>
            </w:r>
          </w:p>
        </w:tc>
        <w:tc>
          <w:tcPr>
            <w:tcW w:w="2142" w:type="dxa"/>
          </w:tcPr>
          <w:p w14:paraId="2D14EBD5" w14:textId="393CE344" w:rsidR="00E57F34" w:rsidRDefault="00DE47F1" w:rsidP="0073209A">
            <w:pPr>
              <w:rPr>
                <w:rFonts w:ascii="Times New Roman" w:hAnsi="Times New Roman"/>
                <w:sz w:val="24"/>
                <w:lang w:val="en-IN"/>
              </w:rPr>
            </w:pPr>
            <w:r>
              <w:rPr>
                <w:rFonts w:ascii="Times New Roman" w:hAnsi="Times New Roman"/>
                <w:sz w:val="24"/>
                <w:lang w:val="en-IN"/>
              </w:rPr>
              <w:t>Not Null</w:t>
            </w:r>
          </w:p>
        </w:tc>
      </w:tr>
      <w:tr w:rsidR="00DE47F1" w14:paraId="4C1BCE95" w14:textId="77777777" w:rsidTr="00DE47F1">
        <w:tc>
          <w:tcPr>
            <w:tcW w:w="2228" w:type="dxa"/>
          </w:tcPr>
          <w:p w14:paraId="4AF5705A" w14:textId="29BB6F29" w:rsidR="00DE47F1" w:rsidRDefault="00DE47F1" w:rsidP="00DE47F1">
            <w:pPr>
              <w:rPr>
                <w:rFonts w:ascii="Times New Roman" w:hAnsi="Times New Roman"/>
                <w:sz w:val="24"/>
                <w:lang w:val="en-IN"/>
              </w:rPr>
            </w:pPr>
            <w:r w:rsidRPr="0073209A">
              <w:rPr>
                <w:rFonts w:ascii="Times New Roman" w:hAnsi="Times New Roman"/>
                <w:sz w:val="24"/>
                <w:lang w:val="en-IN"/>
              </w:rPr>
              <w:t>department</w:t>
            </w:r>
          </w:p>
        </w:tc>
        <w:tc>
          <w:tcPr>
            <w:tcW w:w="2228" w:type="dxa"/>
          </w:tcPr>
          <w:p w14:paraId="44E41033" w14:textId="64E66069" w:rsidR="00DE47F1" w:rsidRDefault="00DE47F1" w:rsidP="00DE47F1">
            <w:pPr>
              <w:rPr>
                <w:rFonts w:ascii="Times New Roman" w:hAnsi="Times New Roman"/>
                <w:sz w:val="24"/>
                <w:lang w:val="en-IN"/>
              </w:rPr>
            </w:pPr>
            <w:proofErr w:type="gramStart"/>
            <w:r>
              <w:rPr>
                <w:rFonts w:ascii="Times New Roman" w:hAnsi="Times New Roman"/>
                <w:sz w:val="24"/>
                <w:lang w:val="en-IN"/>
              </w:rPr>
              <w:t>VARCHAR(</w:t>
            </w:r>
            <w:proofErr w:type="gramEnd"/>
            <w:r>
              <w:rPr>
                <w:rFonts w:ascii="Times New Roman" w:hAnsi="Times New Roman"/>
                <w:sz w:val="24"/>
                <w:lang w:val="en-IN"/>
              </w:rPr>
              <w:t>150)</w:t>
            </w:r>
          </w:p>
        </w:tc>
        <w:tc>
          <w:tcPr>
            <w:tcW w:w="2315" w:type="dxa"/>
          </w:tcPr>
          <w:p w14:paraId="7C4E56C1" w14:textId="716B2D86" w:rsidR="00DE47F1" w:rsidRDefault="00DE47F1" w:rsidP="00DE47F1">
            <w:pPr>
              <w:rPr>
                <w:rFonts w:ascii="Times New Roman" w:hAnsi="Times New Roman"/>
                <w:sz w:val="24"/>
                <w:lang w:val="en-IN"/>
              </w:rPr>
            </w:pPr>
            <w:r w:rsidRPr="0073209A">
              <w:rPr>
                <w:rFonts w:ascii="Times New Roman" w:hAnsi="Times New Roman"/>
                <w:sz w:val="24"/>
                <w:lang w:val="en-IN"/>
              </w:rPr>
              <w:t>Department</w:t>
            </w:r>
          </w:p>
        </w:tc>
        <w:tc>
          <w:tcPr>
            <w:tcW w:w="2142" w:type="dxa"/>
          </w:tcPr>
          <w:p w14:paraId="64632F55" w14:textId="35CD0935" w:rsidR="00DE47F1" w:rsidRDefault="00DE47F1" w:rsidP="00DE47F1">
            <w:pPr>
              <w:rPr>
                <w:rFonts w:ascii="Times New Roman" w:hAnsi="Times New Roman"/>
                <w:sz w:val="24"/>
                <w:lang w:val="en-IN"/>
              </w:rPr>
            </w:pPr>
            <w:r>
              <w:rPr>
                <w:rFonts w:ascii="Times New Roman" w:hAnsi="Times New Roman"/>
                <w:sz w:val="24"/>
                <w:lang w:val="en-IN"/>
              </w:rPr>
              <w:t>Not Null</w:t>
            </w:r>
          </w:p>
        </w:tc>
      </w:tr>
      <w:tr w:rsidR="00DE47F1" w14:paraId="5B33CA51" w14:textId="77777777" w:rsidTr="00DE47F1">
        <w:tc>
          <w:tcPr>
            <w:tcW w:w="2228" w:type="dxa"/>
          </w:tcPr>
          <w:p w14:paraId="61D109E3" w14:textId="2015FC0E" w:rsidR="00DE47F1" w:rsidRDefault="00DE47F1" w:rsidP="00DE47F1">
            <w:pPr>
              <w:rPr>
                <w:rFonts w:ascii="Times New Roman" w:hAnsi="Times New Roman"/>
                <w:sz w:val="24"/>
                <w:lang w:val="en-IN"/>
              </w:rPr>
            </w:pPr>
            <w:r w:rsidRPr="0073209A">
              <w:rPr>
                <w:rFonts w:ascii="Times New Roman" w:hAnsi="Times New Roman"/>
                <w:sz w:val="24"/>
                <w:lang w:val="en-IN"/>
              </w:rPr>
              <w:t>faculty</w:t>
            </w:r>
          </w:p>
        </w:tc>
        <w:tc>
          <w:tcPr>
            <w:tcW w:w="2228" w:type="dxa"/>
          </w:tcPr>
          <w:p w14:paraId="2B75288D" w14:textId="67783BF2" w:rsidR="00DE47F1" w:rsidRDefault="00DE47F1" w:rsidP="00DE47F1">
            <w:pPr>
              <w:rPr>
                <w:rFonts w:ascii="Times New Roman" w:hAnsi="Times New Roman"/>
                <w:sz w:val="24"/>
                <w:lang w:val="en-IN"/>
              </w:rPr>
            </w:pPr>
            <w:proofErr w:type="gramStart"/>
            <w:r>
              <w:rPr>
                <w:rFonts w:ascii="Times New Roman" w:hAnsi="Times New Roman"/>
                <w:sz w:val="24"/>
                <w:lang w:val="en-IN"/>
              </w:rPr>
              <w:t>VARCHAR(</w:t>
            </w:r>
            <w:proofErr w:type="gramEnd"/>
            <w:r>
              <w:rPr>
                <w:rFonts w:ascii="Times New Roman" w:hAnsi="Times New Roman"/>
                <w:sz w:val="24"/>
                <w:lang w:val="en-IN"/>
              </w:rPr>
              <w:t>150)</w:t>
            </w:r>
          </w:p>
        </w:tc>
        <w:tc>
          <w:tcPr>
            <w:tcW w:w="2315" w:type="dxa"/>
          </w:tcPr>
          <w:p w14:paraId="48A16FF4" w14:textId="4CC05E50" w:rsidR="00DE47F1" w:rsidRDefault="00DE47F1" w:rsidP="00DE47F1">
            <w:pPr>
              <w:rPr>
                <w:rFonts w:ascii="Times New Roman" w:hAnsi="Times New Roman"/>
                <w:sz w:val="24"/>
                <w:lang w:val="en-IN"/>
              </w:rPr>
            </w:pPr>
            <w:r w:rsidRPr="0073209A">
              <w:rPr>
                <w:rFonts w:ascii="Times New Roman" w:hAnsi="Times New Roman"/>
                <w:sz w:val="24"/>
                <w:lang w:val="en-IN"/>
              </w:rPr>
              <w:t>Instructo</w:t>
            </w:r>
            <w:r>
              <w:rPr>
                <w:rFonts w:ascii="Times New Roman" w:hAnsi="Times New Roman"/>
                <w:sz w:val="24"/>
                <w:lang w:val="en-IN"/>
              </w:rPr>
              <w:t>r</w:t>
            </w:r>
          </w:p>
        </w:tc>
        <w:tc>
          <w:tcPr>
            <w:tcW w:w="2142" w:type="dxa"/>
          </w:tcPr>
          <w:p w14:paraId="7450CF76" w14:textId="727E92EE" w:rsidR="00DE47F1" w:rsidRDefault="00DE47F1" w:rsidP="00DE47F1">
            <w:pPr>
              <w:rPr>
                <w:rFonts w:ascii="Times New Roman" w:hAnsi="Times New Roman"/>
                <w:sz w:val="24"/>
                <w:lang w:val="en-IN"/>
              </w:rPr>
            </w:pPr>
            <w:r>
              <w:rPr>
                <w:rFonts w:ascii="Times New Roman" w:hAnsi="Times New Roman"/>
                <w:sz w:val="24"/>
                <w:lang w:val="en-IN"/>
              </w:rPr>
              <w:t xml:space="preserve">              -</w:t>
            </w:r>
          </w:p>
        </w:tc>
      </w:tr>
      <w:tr w:rsidR="00DE47F1" w14:paraId="63D320D8" w14:textId="77777777" w:rsidTr="00DE47F1">
        <w:tc>
          <w:tcPr>
            <w:tcW w:w="2228" w:type="dxa"/>
          </w:tcPr>
          <w:p w14:paraId="6CE5675B" w14:textId="2AA218C4" w:rsidR="00DE47F1" w:rsidRDefault="00DE47F1" w:rsidP="00DE47F1">
            <w:pPr>
              <w:rPr>
                <w:rFonts w:ascii="Times New Roman" w:hAnsi="Times New Roman"/>
                <w:sz w:val="24"/>
                <w:lang w:val="en-IN"/>
              </w:rPr>
            </w:pPr>
            <w:r w:rsidRPr="0073209A">
              <w:rPr>
                <w:rFonts w:ascii="Times New Roman" w:hAnsi="Times New Roman"/>
                <w:sz w:val="24"/>
                <w:lang w:val="en-IN"/>
              </w:rPr>
              <w:t>duration</w:t>
            </w:r>
          </w:p>
        </w:tc>
        <w:tc>
          <w:tcPr>
            <w:tcW w:w="2228" w:type="dxa"/>
          </w:tcPr>
          <w:p w14:paraId="37BAF769" w14:textId="78D76D91" w:rsidR="00DE47F1" w:rsidRDefault="00DE47F1" w:rsidP="00DE47F1">
            <w:pPr>
              <w:rPr>
                <w:rFonts w:ascii="Times New Roman" w:hAnsi="Times New Roman"/>
                <w:sz w:val="24"/>
                <w:lang w:val="en-IN"/>
              </w:rPr>
            </w:pPr>
            <w:proofErr w:type="gramStart"/>
            <w:r>
              <w:rPr>
                <w:rFonts w:ascii="Times New Roman" w:hAnsi="Times New Roman"/>
                <w:sz w:val="24"/>
                <w:lang w:val="en-IN"/>
              </w:rPr>
              <w:t>VARCHAR(</w:t>
            </w:r>
            <w:proofErr w:type="gramEnd"/>
            <w:r>
              <w:rPr>
                <w:rFonts w:ascii="Times New Roman" w:hAnsi="Times New Roman"/>
                <w:sz w:val="24"/>
                <w:lang w:val="en-IN"/>
              </w:rPr>
              <w:t>150)</w:t>
            </w:r>
          </w:p>
        </w:tc>
        <w:tc>
          <w:tcPr>
            <w:tcW w:w="2315" w:type="dxa"/>
          </w:tcPr>
          <w:p w14:paraId="1AB2399C" w14:textId="70026242" w:rsidR="00DE47F1" w:rsidRDefault="00DE47F1" w:rsidP="00DE47F1">
            <w:pPr>
              <w:rPr>
                <w:rFonts w:ascii="Times New Roman" w:hAnsi="Times New Roman"/>
                <w:sz w:val="24"/>
                <w:lang w:val="en-IN"/>
              </w:rPr>
            </w:pPr>
            <w:r w:rsidRPr="0073209A">
              <w:rPr>
                <w:rFonts w:ascii="Times New Roman" w:hAnsi="Times New Roman"/>
                <w:sz w:val="24"/>
                <w:lang w:val="en-IN"/>
              </w:rPr>
              <w:t>Course Duration</w:t>
            </w:r>
          </w:p>
        </w:tc>
        <w:tc>
          <w:tcPr>
            <w:tcW w:w="2142" w:type="dxa"/>
          </w:tcPr>
          <w:p w14:paraId="4258CD92" w14:textId="4B7A65A6" w:rsidR="00DE47F1" w:rsidRDefault="00DE47F1" w:rsidP="00DE47F1">
            <w:pPr>
              <w:rPr>
                <w:rFonts w:ascii="Times New Roman" w:hAnsi="Times New Roman"/>
                <w:sz w:val="24"/>
                <w:lang w:val="en-IN"/>
              </w:rPr>
            </w:pPr>
            <w:r>
              <w:rPr>
                <w:rFonts w:ascii="Times New Roman" w:hAnsi="Times New Roman"/>
                <w:sz w:val="24"/>
                <w:lang w:val="en-IN"/>
              </w:rPr>
              <w:t xml:space="preserve">              -</w:t>
            </w:r>
          </w:p>
        </w:tc>
      </w:tr>
      <w:tr w:rsidR="00DE47F1" w14:paraId="7073D611" w14:textId="77777777" w:rsidTr="00DE47F1">
        <w:tc>
          <w:tcPr>
            <w:tcW w:w="2228" w:type="dxa"/>
          </w:tcPr>
          <w:p w14:paraId="359FF143" w14:textId="40FBE315" w:rsidR="00DE47F1" w:rsidRDefault="00DE47F1" w:rsidP="00DE47F1">
            <w:pPr>
              <w:rPr>
                <w:rFonts w:ascii="Times New Roman" w:hAnsi="Times New Roman"/>
                <w:sz w:val="24"/>
                <w:lang w:val="en-IN"/>
              </w:rPr>
            </w:pPr>
            <w:r w:rsidRPr="0073209A">
              <w:rPr>
                <w:rFonts w:ascii="Times New Roman" w:hAnsi="Times New Roman"/>
                <w:sz w:val="24"/>
                <w:lang w:val="en-IN"/>
              </w:rPr>
              <w:t>credits</w:t>
            </w:r>
          </w:p>
        </w:tc>
        <w:tc>
          <w:tcPr>
            <w:tcW w:w="2228" w:type="dxa"/>
          </w:tcPr>
          <w:p w14:paraId="53F7554E" w14:textId="1D37498C" w:rsidR="00DE47F1" w:rsidRDefault="00DE47F1" w:rsidP="00DE47F1">
            <w:pPr>
              <w:rPr>
                <w:rFonts w:ascii="Times New Roman" w:hAnsi="Times New Roman"/>
                <w:sz w:val="24"/>
                <w:lang w:val="en-IN"/>
              </w:rPr>
            </w:pPr>
            <w:r>
              <w:rPr>
                <w:rFonts w:ascii="Times New Roman" w:hAnsi="Times New Roman"/>
                <w:sz w:val="24"/>
                <w:lang w:val="en-IN"/>
              </w:rPr>
              <w:t>INT</w:t>
            </w:r>
          </w:p>
        </w:tc>
        <w:tc>
          <w:tcPr>
            <w:tcW w:w="2315" w:type="dxa"/>
          </w:tcPr>
          <w:p w14:paraId="5290737E" w14:textId="1A7F7EBE" w:rsidR="00DE47F1" w:rsidRDefault="00DE47F1" w:rsidP="00DE47F1">
            <w:pPr>
              <w:rPr>
                <w:rFonts w:ascii="Times New Roman" w:hAnsi="Times New Roman"/>
                <w:sz w:val="24"/>
                <w:lang w:val="en-IN"/>
              </w:rPr>
            </w:pPr>
            <w:r w:rsidRPr="0073209A">
              <w:rPr>
                <w:rFonts w:ascii="Times New Roman" w:hAnsi="Times New Roman"/>
                <w:sz w:val="24"/>
                <w:lang w:val="en-IN"/>
              </w:rPr>
              <w:t>Credits</w:t>
            </w:r>
            <w:r>
              <w:rPr>
                <w:rFonts w:ascii="Times New Roman" w:hAnsi="Times New Roman"/>
                <w:sz w:val="24"/>
                <w:lang w:val="en-IN"/>
              </w:rPr>
              <w:t xml:space="preserve"> </w:t>
            </w:r>
          </w:p>
        </w:tc>
        <w:tc>
          <w:tcPr>
            <w:tcW w:w="2142" w:type="dxa"/>
          </w:tcPr>
          <w:p w14:paraId="0AAB80AB" w14:textId="4C15576B" w:rsidR="00DE47F1" w:rsidRDefault="00DE47F1" w:rsidP="00DE47F1">
            <w:pPr>
              <w:rPr>
                <w:rFonts w:ascii="Times New Roman" w:hAnsi="Times New Roman"/>
                <w:sz w:val="24"/>
                <w:lang w:val="en-IN"/>
              </w:rPr>
            </w:pPr>
            <w:r>
              <w:rPr>
                <w:rFonts w:ascii="Times New Roman" w:hAnsi="Times New Roman"/>
                <w:sz w:val="24"/>
                <w:lang w:val="en-IN"/>
              </w:rPr>
              <w:t xml:space="preserve">              -</w:t>
            </w:r>
          </w:p>
        </w:tc>
      </w:tr>
      <w:tr w:rsidR="00DE47F1" w14:paraId="0B7425C5" w14:textId="77777777" w:rsidTr="00DE47F1">
        <w:tc>
          <w:tcPr>
            <w:tcW w:w="2228" w:type="dxa"/>
          </w:tcPr>
          <w:p w14:paraId="26E841FD" w14:textId="4BA467EF" w:rsidR="00DE47F1" w:rsidRDefault="00DE47F1" w:rsidP="00DE47F1">
            <w:pPr>
              <w:rPr>
                <w:rFonts w:ascii="Times New Roman" w:hAnsi="Times New Roman"/>
                <w:sz w:val="24"/>
                <w:lang w:val="en-IN"/>
              </w:rPr>
            </w:pPr>
            <w:r w:rsidRPr="0073209A">
              <w:rPr>
                <w:rFonts w:ascii="Times New Roman" w:hAnsi="Times New Roman"/>
                <w:sz w:val="24"/>
                <w:lang w:val="en-IN"/>
              </w:rPr>
              <w:t>fee</w:t>
            </w:r>
          </w:p>
        </w:tc>
        <w:tc>
          <w:tcPr>
            <w:tcW w:w="2228" w:type="dxa"/>
          </w:tcPr>
          <w:p w14:paraId="37384B78" w14:textId="103FEC9E" w:rsidR="00DE47F1" w:rsidRDefault="00DE47F1" w:rsidP="00DE47F1">
            <w:pPr>
              <w:rPr>
                <w:rFonts w:ascii="Times New Roman" w:hAnsi="Times New Roman"/>
                <w:sz w:val="24"/>
                <w:lang w:val="en-IN"/>
              </w:rPr>
            </w:pPr>
            <w:r>
              <w:rPr>
                <w:rFonts w:ascii="Times New Roman" w:hAnsi="Times New Roman"/>
                <w:sz w:val="24"/>
                <w:lang w:val="en-IN"/>
              </w:rPr>
              <w:t>DECIMAL</w:t>
            </w:r>
          </w:p>
        </w:tc>
        <w:tc>
          <w:tcPr>
            <w:tcW w:w="2315" w:type="dxa"/>
          </w:tcPr>
          <w:p w14:paraId="05B41C27" w14:textId="2680A720" w:rsidR="00DE47F1" w:rsidRDefault="00DE47F1" w:rsidP="00DE47F1">
            <w:pPr>
              <w:rPr>
                <w:rFonts w:ascii="Times New Roman" w:hAnsi="Times New Roman"/>
                <w:sz w:val="24"/>
                <w:lang w:val="en-IN"/>
              </w:rPr>
            </w:pPr>
            <w:r>
              <w:rPr>
                <w:rFonts w:ascii="Times New Roman" w:hAnsi="Times New Roman"/>
                <w:sz w:val="24"/>
                <w:lang w:val="en-IN"/>
              </w:rPr>
              <w:t>Credit Fee</w:t>
            </w:r>
          </w:p>
        </w:tc>
        <w:tc>
          <w:tcPr>
            <w:tcW w:w="2142" w:type="dxa"/>
          </w:tcPr>
          <w:p w14:paraId="69A8CAAC" w14:textId="4FD7FA79" w:rsidR="00DE47F1" w:rsidRDefault="00DE47F1" w:rsidP="00DE47F1">
            <w:pPr>
              <w:rPr>
                <w:rFonts w:ascii="Times New Roman" w:hAnsi="Times New Roman"/>
                <w:sz w:val="24"/>
                <w:lang w:val="en-IN"/>
              </w:rPr>
            </w:pPr>
            <w:r>
              <w:rPr>
                <w:rFonts w:ascii="Times New Roman" w:hAnsi="Times New Roman"/>
                <w:sz w:val="24"/>
                <w:lang w:val="en-IN"/>
              </w:rPr>
              <w:t xml:space="preserve">              -</w:t>
            </w:r>
          </w:p>
        </w:tc>
      </w:tr>
      <w:tr w:rsidR="00DE47F1" w14:paraId="194526E4" w14:textId="77777777" w:rsidTr="00DE47F1">
        <w:tc>
          <w:tcPr>
            <w:tcW w:w="2228" w:type="dxa"/>
          </w:tcPr>
          <w:p w14:paraId="01D99EA8" w14:textId="5BFDF69B" w:rsidR="00DE47F1" w:rsidRDefault="00DE47F1" w:rsidP="00DE47F1">
            <w:pPr>
              <w:rPr>
                <w:rFonts w:ascii="Times New Roman" w:hAnsi="Times New Roman"/>
                <w:sz w:val="24"/>
                <w:lang w:val="en-IN"/>
              </w:rPr>
            </w:pPr>
            <w:proofErr w:type="spellStart"/>
            <w:r w:rsidRPr="0073209A">
              <w:rPr>
                <w:rFonts w:ascii="Times New Roman" w:hAnsi="Times New Roman"/>
                <w:sz w:val="24"/>
                <w:lang w:val="en-IN"/>
              </w:rPr>
              <w:t>max_capacity</w:t>
            </w:r>
            <w:proofErr w:type="spellEnd"/>
          </w:p>
        </w:tc>
        <w:tc>
          <w:tcPr>
            <w:tcW w:w="2228" w:type="dxa"/>
          </w:tcPr>
          <w:p w14:paraId="14A84D54" w14:textId="44054BE9" w:rsidR="00DE47F1" w:rsidRDefault="00DE47F1" w:rsidP="00DE47F1">
            <w:pPr>
              <w:rPr>
                <w:rFonts w:ascii="Times New Roman" w:hAnsi="Times New Roman"/>
                <w:sz w:val="24"/>
                <w:lang w:val="en-IN"/>
              </w:rPr>
            </w:pPr>
            <w:r>
              <w:rPr>
                <w:rFonts w:ascii="Times New Roman" w:hAnsi="Times New Roman"/>
                <w:sz w:val="24"/>
                <w:lang w:val="en-IN"/>
              </w:rPr>
              <w:t>INT</w:t>
            </w:r>
          </w:p>
        </w:tc>
        <w:tc>
          <w:tcPr>
            <w:tcW w:w="2315" w:type="dxa"/>
          </w:tcPr>
          <w:p w14:paraId="17AB4F23" w14:textId="309846F3" w:rsidR="00DE47F1" w:rsidRDefault="00DE47F1" w:rsidP="00DE47F1">
            <w:pPr>
              <w:rPr>
                <w:rFonts w:ascii="Times New Roman" w:hAnsi="Times New Roman"/>
                <w:sz w:val="24"/>
                <w:lang w:val="en-IN"/>
              </w:rPr>
            </w:pPr>
            <w:r w:rsidRPr="0073209A">
              <w:rPr>
                <w:rFonts w:ascii="Times New Roman" w:hAnsi="Times New Roman"/>
                <w:sz w:val="24"/>
                <w:lang w:val="en-IN"/>
              </w:rPr>
              <w:t>Maximum Capacity</w:t>
            </w:r>
          </w:p>
        </w:tc>
        <w:tc>
          <w:tcPr>
            <w:tcW w:w="2142" w:type="dxa"/>
          </w:tcPr>
          <w:p w14:paraId="22079E00" w14:textId="6ED9D694" w:rsidR="00DE47F1" w:rsidRDefault="00DE47F1" w:rsidP="00DE47F1">
            <w:pPr>
              <w:rPr>
                <w:rFonts w:ascii="Times New Roman" w:hAnsi="Times New Roman"/>
                <w:sz w:val="24"/>
                <w:lang w:val="en-IN"/>
              </w:rPr>
            </w:pPr>
            <w:r>
              <w:rPr>
                <w:rFonts w:ascii="Times New Roman" w:hAnsi="Times New Roman"/>
                <w:sz w:val="24"/>
                <w:lang w:val="en-IN"/>
              </w:rPr>
              <w:t>Not Null</w:t>
            </w:r>
          </w:p>
        </w:tc>
      </w:tr>
      <w:tr w:rsidR="00DE47F1" w14:paraId="6B76EB33" w14:textId="77777777" w:rsidTr="00DE47F1">
        <w:tc>
          <w:tcPr>
            <w:tcW w:w="2228" w:type="dxa"/>
          </w:tcPr>
          <w:p w14:paraId="0CF1B7D9" w14:textId="20027F5B" w:rsidR="00DE47F1" w:rsidRDefault="00DE47F1" w:rsidP="00DE47F1">
            <w:pPr>
              <w:rPr>
                <w:rFonts w:ascii="Times New Roman" w:hAnsi="Times New Roman"/>
                <w:sz w:val="24"/>
                <w:lang w:val="en-IN"/>
              </w:rPr>
            </w:pPr>
            <w:proofErr w:type="spellStart"/>
            <w:r w:rsidRPr="0073209A">
              <w:rPr>
                <w:rFonts w:ascii="Times New Roman" w:hAnsi="Times New Roman"/>
                <w:sz w:val="24"/>
                <w:lang w:val="en-IN"/>
              </w:rPr>
              <w:t>registration_start</w:t>
            </w:r>
            <w:proofErr w:type="spellEnd"/>
          </w:p>
        </w:tc>
        <w:tc>
          <w:tcPr>
            <w:tcW w:w="2228" w:type="dxa"/>
          </w:tcPr>
          <w:p w14:paraId="3026AA18" w14:textId="6DB6553C" w:rsidR="00DE47F1" w:rsidRDefault="00DE47F1" w:rsidP="00DE47F1">
            <w:pPr>
              <w:rPr>
                <w:rFonts w:ascii="Times New Roman" w:hAnsi="Times New Roman"/>
                <w:sz w:val="24"/>
                <w:lang w:val="en-IN"/>
              </w:rPr>
            </w:pPr>
            <w:r>
              <w:rPr>
                <w:rFonts w:ascii="Times New Roman" w:hAnsi="Times New Roman"/>
                <w:sz w:val="24"/>
                <w:lang w:val="en-IN"/>
              </w:rPr>
              <w:t>DATE</w:t>
            </w:r>
          </w:p>
        </w:tc>
        <w:tc>
          <w:tcPr>
            <w:tcW w:w="2315" w:type="dxa"/>
          </w:tcPr>
          <w:p w14:paraId="56581F47" w14:textId="706C4C9B" w:rsidR="00DE47F1" w:rsidRDefault="00DE47F1" w:rsidP="00DE47F1">
            <w:pPr>
              <w:rPr>
                <w:rFonts w:ascii="Times New Roman" w:hAnsi="Times New Roman"/>
                <w:sz w:val="24"/>
                <w:lang w:val="en-IN"/>
              </w:rPr>
            </w:pPr>
            <w:r w:rsidRPr="0073209A">
              <w:rPr>
                <w:rFonts w:ascii="Times New Roman" w:hAnsi="Times New Roman"/>
                <w:sz w:val="24"/>
                <w:lang w:val="en-IN"/>
              </w:rPr>
              <w:t>Registration Start Date</w:t>
            </w:r>
          </w:p>
        </w:tc>
        <w:tc>
          <w:tcPr>
            <w:tcW w:w="2142" w:type="dxa"/>
          </w:tcPr>
          <w:p w14:paraId="0DB4C85A" w14:textId="1760BDEF" w:rsidR="00DE47F1" w:rsidRDefault="00DE47F1" w:rsidP="00DE47F1">
            <w:pPr>
              <w:rPr>
                <w:rFonts w:ascii="Times New Roman" w:hAnsi="Times New Roman"/>
                <w:sz w:val="24"/>
                <w:lang w:val="en-IN"/>
              </w:rPr>
            </w:pPr>
            <w:r>
              <w:rPr>
                <w:rFonts w:ascii="Times New Roman" w:hAnsi="Times New Roman"/>
                <w:sz w:val="24"/>
                <w:lang w:val="en-IN"/>
              </w:rPr>
              <w:t xml:space="preserve">              -</w:t>
            </w:r>
          </w:p>
        </w:tc>
      </w:tr>
      <w:tr w:rsidR="00DE47F1" w14:paraId="1080DEFB" w14:textId="77777777" w:rsidTr="00DE47F1">
        <w:tc>
          <w:tcPr>
            <w:tcW w:w="2228" w:type="dxa"/>
          </w:tcPr>
          <w:p w14:paraId="4C2A00CF" w14:textId="51A25899" w:rsidR="00DE47F1" w:rsidRDefault="00DE47F1" w:rsidP="00DE47F1">
            <w:pPr>
              <w:rPr>
                <w:rFonts w:ascii="Times New Roman" w:hAnsi="Times New Roman"/>
                <w:sz w:val="24"/>
                <w:lang w:val="en-IN"/>
              </w:rPr>
            </w:pPr>
            <w:proofErr w:type="spellStart"/>
            <w:r w:rsidRPr="0073209A">
              <w:rPr>
                <w:rFonts w:ascii="Times New Roman" w:hAnsi="Times New Roman"/>
                <w:sz w:val="24"/>
                <w:lang w:val="en-IN"/>
              </w:rPr>
              <w:t>registration_end</w:t>
            </w:r>
            <w:proofErr w:type="spellEnd"/>
          </w:p>
        </w:tc>
        <w:tc>
          <w:tcPr>
            <w:tcW w:w="2228" w:type="dxa"/>
          </w:tcPr>
          <w:p w14:paraId="026DD3A7" w14:textId="29D9ADCD" w:rsidR="00DE47F1" w:rsidRDefault="00DE47F1" w:rsidP="00DE47F1">
            <w:pPr>
              <w:rPr>
                <w:rFonts w:ascii="Times New Roman" w:hAnsi="Times New Roman"/>
                <w:sz w:val="24"/>
                <w:lang w:val="en-IN"/>
              </w:rPr>
            </w:pPr>
            <w:r>
              <w:rPr>
                <w:rFonts w:ascii="Times New Roman" w:hAnsi="Times New Roman"/>
                <w:sz w:val="24"/>
                <w:lang w:val="en-IN"/>
              </w:rPr>
              <w:t>DATE</w:t>
            </w:r>
          </w:p>
        </w:tc>
        <w:tc>
          <w:tcPr>
            <w:tcW w:w="2315" w:type="dxa"/>
          </w:tcPr>
          <w:p w14:paraId="4A5D67F6" w14:textId="7482DE1F" w:rsidR="00DE47F1" w:rsidRDefault="00DE47F1" w:rsidP="00DE47F1">
            <w:pPr>
              <w:rPr>
                <w:rFonts w:ascii="Times New Roman" w:hAnsi="Times New Roman"/>
                <w:sz w:val="24"/>
                <w:lang w:val="en-IN"/>
              </w:rPr>
            </w:pPr>
            <w:r w:rsidRPr="0073209A">
              <w:rPr>
                <w:rFonts w:ascii="Times New Roman" w:hAnsi="Times New Roman"/>
                <w:sz w:val="24"/>
                <w:lang w:val="en-IN"/>
              </w:rPr>
              <w:t xml:space="preserve">Registration </w:t>
            </w:r>
            <w:r>
              <w:rPr>
                <w:rFonts w:ascii="Times New Roman" w:hAnsi="Times New Roman"/>
                <w:sz w:val="24"/>
                <w:lang w:val="en-IN"/>
              </w:rPr>
              <w:t xml:space="preserve">end </w:t>
            </w:r>
            <w:r w:rsidRPr="0073209A">
              <w:rPr>
                <w:rFonts w:ascii="Times New Roman" w:hAnsi="Times New Roman"/>
                <w:sz w:val="24"/>
                <w:lang w:val="en-IN"/>
              </w:rPr>
              <w:t>Date</w:t>
            </w:r>
          </w:p>
        </w:tc>
        <w:tc>
          <w:tcPr>
            <w:tcW w:w="2142" w:type="dxa"/>
          </w:tcPr>
          <w:p w14:paraId="7C6A2E58" w14:textId="42D52D20" w:rsidR="00DE47F1" w:rsidRDefault="00DE47F1" w:rsidP="00DE47F1">
            <w:pPr>
              <w:rPr>
                <w:rFonts w:ascii="Times New Roman" w:hAnsi="Times New Roman"/>
                <w:sz w:val="24"/>
                <w:lang w:val="en-IN"/>
              </w:rPr>
            </w:pPr>
            <w:r>
              <w:rPr>
                <w:rFonts w:ascii="Times New Roman" w:hAnsi="Times New Roman"/>
                <w:sz w:val="24"/>
                <w:lang w:val="en-IN"/>
              </w:rPr>
              <w:t xml:space="preserve">              -</w:t>
            </w:r>
          </w:p>
        </w:tc>
      </w:tr>
      <w:tr w:rsidR="00DE47F1" w14:paraId="4BE91C17" w14:textId="77777777" w:rsidTr="00DE47F1">
        <w:tc>
          <w:tcPr>
            <w:tcW w:w="2228" w:type="dxa"/>
          </w:tcPr>
          <w:p w14:paraId="3AF70426" w14:textId="7CCA9A6A" w:rsidR="00DE47F1" w:rsidRDefault="00DE47F1" w:rsidP="00DE47F1">
            <w:pPr>
              <w:rPr>
                <w:rFonts w:ascii="Times New Roman" w:hAnsi="Times New Roman"/>
                <w:sz w:val="24"/>
                <w:lang w:val="en-IN"/>
              </w:rPr>
            </w:pPr>
            <w:proofErr w:type="spellStart"/>
            <w:r w:rsidRPr="0073209A">
              <w:rPr>
                <w:rFonts w:ascii="Times New Roman" w:hAnsi="Times New Roman"/>
                <w:sz w:val="24"/>
                <w:lang w:val="en-IN"/>
              </w:rPr>
              <w:t>start_date</w:t>
            </w:r>
            <w:proofErr w:type="spellEnd"/>
          </w:p>
        </w:tc>
        <w:tc>
          <w:tcPr>
            <w:tcW w:w="2228" w:type="dxa"/>
          </w:tcPr>
          <w:p w14:paraId="3166EBCA" w14:textId="6E4959C8" w:rsidR="00DE47F1" w:rsidRDefault="00DE47F1" w:rsidP="00DE47F1">
            <w:pPr>
              <w:rPr>
                <w:rFonts w:ascii="Times New Roman" w:hAnsi="Times New Roman"/>
                <w:sz w:val="24"/>
                <w:lang w:val="en-IN"/>
              </w:rPr>
            </w:pPr>
            <w:r>
              <w:rPr>
                <w:rFonts w:ascii="Times New Roman" w:hAnsi="Times New Roman"/>
                <w:sz w:val="24"/>
                <w:lang w:val="en-IN"/>
              </w:rPr>
              <w:t>DATE</w:t>
            </w:r>
          </w:p>
        </w:tc>
        <w:tc>
          <w:tcPr>
            <w:tcW w:w="2315" w:type="dxa"/>
          </w:tcPr>
          <w:p w14:paraId="547070E2" w14:textId="0B3CFC2D" w:rsidR="00DE47F1" w:rsidRDefault="00DE47F1" w:rsidP="00DE47F1">
            <w:pPr>
              <w:rPr>
                <w:rFonts w:ascii="Times New Roman" w:hAnsi="Times New Roman"/>
                <w:sz w:val="24"/>
                <w:lang w:val="en-IN"/>
              </w:rPr>
            </w:pPr>
            <w:r w:rsidRPr="0073209A">
              <w:rPr>
                <w:rFonts w:ascii="Times New Roman" w:hAnsi="Times New Roman"/>
                <w:sz w:val="24"/>
                <w:lang w:val="en-IN"/>
              </w:rPr>
              <w:t>Course Start Date</w:t>
            </w:r>
          </w:p>
        </w:tc>
        <w:tc>
          <w:tcPr>
            <w:tcW w:w="2142" w:type="dxa"/>
          </w:tcPr>
          <w:p w14:paraId="78A77965" w14:textId="675658B8" w:rsidR="00DE47F1" w:rsidRDefault="00DE47F1" w:rsidP="00DE47F1">
            <w:pPr>
              <w:rPr>
                <w:rFonts w:ascii="Times New Roman" w:hAnsi="Times New Roman"/>
                <w:sz w:val="24"/>
                <w:lang w:val="en-IN"/>
              </w:rPr>
            </w:pPr>
            <w:r>
              <w:rPr>
                <w:rFonts w:ascii="Times New Roman" w:hAnsi="Times New Roman"/>
                <w:sz w:val="24"/>
                <w:lang w:val="en-IN"/>
              </w:rPr>
              <w:t xml:space="preserve">              -</w:t>
            </w:r>
          </w:p>
        </w:tc>
      </w:tr>
      <w:tr w:rsidR="00DE47F1" w14:paraId="115B9A03" w14:textId="77777777" w:rsidTr="00DE47F1">
        <w:tc>
          <w:tcPr>
            <w:tcW w:w="2228" w:type="dxa"/>
          </w:tcPr>
          <w:p w14:paraId="48E776B2" w14:textId="4ACFE37A" w:rsidR="00DE47F1" w:rsidRDefault="00DE47F1" w:rsidP="00DE47F1">
            <w:pPr>
              <w:rPr>
                <w:rFonts w:ascii="Times New Roman" w:hAnsi="Times New Roman"/>
                <w:sz w:val="24"/>
                <w:lang w:val="en-IN"/>
              </w:rPr>
            </w:pPr>
            <w:proofErr w:type="spellStart"/>
            <w:r>
              <w:rPr>
                <w:rFonts w:ascii="Times New Roman" w:hAnsi="Times New Roman"/>
                <w:sz w:val="24"/>
                <w:lang w:val="en-IN"/>
              </w:rPr>
              <w:t>end</w:t>
            </w:r>
            <w:r w:rsidRPr="0073209A">
              <w:rPr>
                <w:rFonts w:ascii="Times New Roman" w:hAnsi="Times New Roman"/>
                <w:sz w:val="24"/>
                <w:lang w:val="en-IN"/>
              </w:rPr>
              <w:t>_date</w:t>
            </w:r>
            <w:proofErr w:type="spellEnd"/>
          </w:p>
        </w:tc>
        <w:tc>
          <w:tcPr>
            <w:tcW w:w="2228" w:type="dxa"/>
          </w:tcPr>
          <w:p w14:paraId="72C16A6B" w14:textId="494E3848" w:rsidR="00DE47F1" w:rsidRDefault="00DE47F1" w:rsidP="00DE47F1">
            <w:pPr>
              <w:rPr>
                <w:rFonts w:ascii="Times New Roman" w:hAnsi="Times New Roman"/>
                <w:sz w:val="24"/>
                <w:lang w:val="en-IN"/>
              </w:rPr>
            </w:pPr>
            <w:r>
              <w:rPr>
                <w:rFonts w:ascii="Times New Roman" w:hAnsi="Times New Roman"/>
                <w:sz w:val="24"/>
                <w:lang w:val="en-IN"/>
              </w:rPr>
              <w:t>DATE</w:t>
            </w:r>
          </w:p>
        </w:tc>
        <w:tc>
          <w:tcPr>
            <w:tcW w:w="2315" w:type="dxa"/>
          </w:tcPr>
          <w:p w14:paraId="011C9053" w14:textId="31232E00" w:rsidR="00DE47F1" w:rsidRDefault="00DE47F1" w:rsidP="00DE47F1">
            <w:pPr>
              <w:rPr>
                <w:rFonts w:ascii="Times New Roman" w:hAnsi="Times New Roman"/>
                <w:sz w:val="24"/>
                <w:lang w:val="en-IN"/>
              </w:rPr>
            </w:pPr>
            <w:r w:rsidRPr="0073209A">
              <w:rPr>
                <w:rFonts w:ascii="Times New Roman" w:hAnsi="Times New Roman"/>
                <w:sz w:val="24"/>
                <w:lang w:val="en-IN"/>
              </w:rPr>
              <w:t xml:space="preserve">Course </w:t>
            </w:r>
            <w:r>
              <w:rPr>
                <w:rFonts w:ascii="Times New Roman" w:hAnsi="Times New Roman"/>
                <w:sz w:val="24"/>
                <w:lang w:val="en-IN"/>
              </w:rPr>
              <w:t>end</w:t>
            </w:r>
            <w:r w:rsidRPr="0073209A">
              <w:rPr>
                <w:rFonts w:ascii="Times New Roman" w:hAnsi="Times New Roman"/>
                <w:sz w:val="24"/>
                <w:lang w:val="en-IN"/>
              </w:rPr>
              <w:t xml:space="preserve"> Date</w:t>
            </w:r>
          </w:p>
        </w:tc>
        <w:tc>
          <w:tcPr>
            <w:tcW w:w="2142" w:type="dxa"/>
          </w:tcPr>
          <w:p w14:paraId="3FD96099" w14:textId="0A360745" w:rsidR="00DE47F1" w:rsidRDefault="00DE47F1" w:rsidP="00DE47F1">
            <w:pPr>
              <w:rPr>
                <w:rFonts w:ascii="Times New Roman" w:hAnsi="Times New Roman"/>
                <w:sz w:val="24"/>
                <w:lang w:val="en-IN"/>
              </w:rPr>
            </w:pPr>
            <w:r>
              <w:rPr>
                <w:rFonts w:ascii="Times New Roman" w:hAnsi="Times New Roman"/>
                <w:sz w:val="24"/>
                <w:lang w:val="en-IN"/>
              </w:rPr>
              <w:t xml:space="preserve">              -</w:t>
            </w:r>
          </w:p>
        </w:tc>
      </w:tr>
      <w:tr w:rsidR="00DE47F1" w14:paraId="4FA3AB7D" w14:textId="77777777" w:rsidTr="00DE47F1">
        <w:tc>
          <w:tcPr>
            <w:tcW w:w="2228" w:type="dxa"/>
          </w:tcPr>
          <w:p w14:paraId="02302E86" w14:textId="64D1FE9B" w:rsidR="00DE47F1" w:rsidRDefault="00DE47F1" w:rsidP="00DE47F1">
            <w:pPr>
              <w:rPr>
                <w:rFonts w:ascii="Times New Roman" w:hAnsi="Times New Roman"/>
                <w:sz w:val="24"/>
                <w:lang w:val="en-IN"/>
              </w:rPr>
            </w:pPr>
            <w:r>
              <w:rPr>
                <w:rFonts w:ascii="Times New Roman" w:hAnsi="Times New Roman"/>
                <w:sz w:val="24"/>
                <w:lang w:val="en-IN"/>
              </w:rPr>
              <w:t>status</w:t>
            </w:r>
          </w:p>
        </w:tc>
        <w:tc>
          <w:tcPr>
            <w:tcW w:w="2228" w:type="dxa"/>
          </w:tcPr>
          <w:p w14:paraId="0D757E75" w14:textId="59383DA2" w:rsidR="00DE47F1" w:rsidRDefault="00DE47F1" w:rsidP="00DE47F1">
            <w:pPr>
              <w:rPr>
                <w:rFonts w:ascii="Times New Roman" w:hAnsi="Times New Roman"/>
                <w:sz w:val="24"/>
                <w:lang w:val="en-IN"/>
              </w:rPr>
            </w:pPr>
            <w:proofErr w:type="gramStart"/>
            <w:r>
              <w:rPr>
                <w:rFonts w:ascii="Times New Roman" w:hAnsi="Times New Roman"/>
                <w:sz w:val="24"/>
                <w:lang w:val="en-IN"/>
              </w:rPr>
              <w:t>VARCHAR(</w:t>
            </w:r>
            <w:proofErr w:type="gramEnd"/>
            <w:r>
              <w:rPr>
                <w:rFonts w:ascii="Times New Roman" w:hAnsi="Times New Roman"/>
                <w:sz w:val="24"/>
                <w:lang w:val="en-IN"/>
              </w:rPr>
              <w:t>20)</w:t>
            </w:r>
          </w:p>
        </w:tc>
        <w:tc>
          <w:tcPr>
            <w:tcW w:w="2315" w:type="dxa"/>
          </w:tcPr>
          <w:p w14:paraId="6F8115B0" w14:textId="783676B6" w:rsidR="00DE47F1" w:rsidRDefault="00DE47F1" w:rsidP="00DE47F1">
            <w:pPr>
              <w:rPr>
                <w:rFonts w:ascii="Times New Roman" w:hAnsi="Times New Roman"/>
                <w:sz w:val="24"/>
                <w:lang w:val="en-IN"/>
              </w:rPr>
            </w:pPr>
            <w:r>
              <w:rPr>
                <w:rFonts w:ascii="Times New Roman" w:hAnsi="Times New Roman"/>
                <w:sz w:val="24"/>
                <w:lang w:val="en-IN"/>
              </w:rPr>
              <w:t>Status</w:t>
            </w:r>
          </w:p>
        </w:tc>
        <w:tc>
          <w:tcPr>
            <w:tcW w:w="2142" w:type="dxa"/>
          </w:tcPr>
          <w:p w14:paraId="4629E0D8" w14:textId="141FEE90" w:rsidR="00DE47F1" w:rsidRDefault="00DE47F1" w:rsidP="00DE47F1">
            <w:pPr>
              <w:rPr>
                <w:rFonts w:ascii="Times New Roman" w:hAnsi="Times New Roman"/>
                <w:sz w:val="24"/>
                <w:lang w:val="en-IN"/>
              </w:rPr>
            </w:pPr>
            <w:r>
              <w:rPr>
                <w:rFonts w:ascii="Times New Roman" w:hAnsi="Times New Roman"/>
                <w:sz w:val="24"/>
                <w:lang w:val="en-IN"/>
              </w:rPr>
              <w:t xml:space="preserve">               -</w:t>
            </w:r>
          </w:p>
        </w:tc>
      </w:tr>
    </w:tbl>
    <w:p w14:paraId="55A21C57" w14:textId="77777777" w:rsidR="00E57F34" w:rsidRPr="0073209A" w:rsidRDefault="00E57F34" w:rsidP="0073209A">
      <w:pPr>
        <w:rPr>
          <w:rFonts w:ascii="Times New Roman" w:hAnsi="Times New Roman"/>
          <w:sz w:val="24"/>
          <w:lang w:val="en-IN"/>
        </w:rPr>
      </w:pPr>
    </w:p>
    <w:p w14:paraId="24B1E62B" w14:textId="77777777" w:rsidR="0073209A" w:rsidRPr="0073209A" w:rsidRDefault="0073209A" w:rsidP="0073209A">
      <w:pPr>
        <w:rPr>
          <w:rFonts w:ascii="Times New Roman" w:hAnsi="Times New Roman"/>
          <w:sz w:val="24"/>
          <w:lang w:val="en-IN"/>
        </w:rPr>
      </w:pPr>
      <w:r w:rsidRPr="0073209A">
        <w:rPr>
          <w:rFonts w:ascii="Times New Roman" w:hAnsi="Times New Roman"/>
          <w:sz w:val="24"/>
          <w:lang w:val="en-IN"/>
        </w:rPr>
        <w:pict w14:anchorId="2253A4FD">
          <v:rect id="_x0000_i1097" style="width:0;height:1.5pt" o:hralign="center" o:hrstd="t" o:hr="t" fillcolor="#a0a0a0" stroked="f"/>
        </w:pict>
      </w:r>
    </w:p>
    <w:p w14:paraId="57D7C3CE" w14:textId="77777777" w:rsidR="0073209A" w:rsidRPr="0073209A" w:rsidRDefault="0073209A" w:rsidP="0073209A">
      <w:pPr>
        <w:rPr>
          <w:rFonts w:ascii="Times New Roman" w:hAnsi="Times New Roman"/>
          <w:b/>
          <w:bCs/>
          <w:sz w:val="24"/>
          <w:lang w:val="en-IN"/>
        </w:rPr>
      </w:pPr>
      <w:r w:rsidRPr="0073209A">
        <w:rPr>
          <w:rFonts w:ascii="Times New Roman" w:hAnsi="Times New Roman"/>
          <w:b/>
          <w:bCs/>
          <w:sz w:val="24"/>
          <w:lang w:val="en-IN"/>
        </w:rPr>
        <w:t>4.2.4 Registrations Table</w:t>
      </w:r>
    </w:p>
    <w:p w14:paraId="3966DE1F" w14:textId="77777777" w:rsidR="0073209A" w:rsidRDefault="0073209A" w:rsidP="0073209A">
      <w:pPr>
        <w:rPr>
          <w:rFonts w:ascii="Times New Roman" w:hAnsi="Times New Roman"/>
          <w:b/>
          <w:bCs/>
          <w:sz w:val="24"/>
          <w:lang w:val="en-IN"/>
        </w:rPr>
      </w:pPr>
      <w:r w:rsidRPr="0073209A">
        <w:rPr>
          <w:rFonts w:ascii="Times New Roman" w:hAnsi="Times New Roman"/>
          <w:b/>
          <w:bCs/>
          <w:sz w:val="24"/>
          <w:lang w:val="en-IN"/>
        </w:rPr>
        <w:t>Table 4: Registrations Relational Database Table</w:t>
      </w:r>
    </w:p>
    <w:tbl>
      <w:tblPr>
        <w:tblStyle w:val="TableGrid"/>
        <w:tblW w:w="0" w:type="auto"/>
        <w:tblLook w:val="04A0" w:firstRow="1" w:lastRow="0" w:firstColumn="1" w:lastColumn="0" w:noHBand="0" w:noVBand="1"/>
      </w:tblPr>
      <w:tblGrid>
        <w:gridCol w:w="2228"/>
        <w:gridCol w:w="2228"/>
        <w:gridCol w:w="2228"/>
        <w:gridCol w:w="2229"/>
      </w:tblGrid>
      <w:tr w:rsidR="003B59FB" w14:paraId="138F3753" w14:textId="77777777" w:rsidTr="003B59FB">
        <w:tc>
          <w:tcPr>
            <w:tcW w:w="2228" w:type="dxa"/>
          </w:tcPr>
          <w:p w14:paraId="05CF5CC4" w14:textId="003BF5C7" w:rsidR="003B59FB" w:rsidRDefault="003B59FB" w:rsidP="0073209A">
            <w:pPr>
              <w:rPr>
                <w:rFonts w:ascii="Times New Roman" w:hAnsi="Times New Roman"/>
                <w:sz w:val="24"/>
                <w:lang w:val="en-IN"/>
              </w:rPr>
            </w:pPr>
            <w:r>
              <w:rPr>
                <w:rFonts w:ascii="Times New Roman" w:hAnsi="Times New Roman"/>
                <w:sz w:val="24"/>
                <w:lang w:val="en-IN"/>
              </w:rPr>
              <w:t>Field Name</w:t>
            </w:r>
          </w:p>
        </w:tc>
        <w:tc>
          <w:tcPr>
            <w:tcW w:w="2228" w:type="dxa"/>
          </w:tcPr>
          <w:p w14:paraId="7F266DE4" w14:textId="52A5A1E1" w:rsidR="003B59FB" w:rsidRDefault="003B59FB" w:rsidP="0073209A">
            <w:pPr>
              <w:rPr>
                <w:rFonts w:ascii="Times New Roman" w:hAnsi="Times New Roman"/>
                <w:sz w:val="24"/>
                <w:lang w:val="en-IN"/>
              </w:rPr>
            </w:pPr>
            <w:r>
              <w:rPr>
                <w:rFonts w:ascii="Times New Roman" w:hAnsi="Times New Roman"/>
                <w:sz w:val="24"/>
                <w:lang w:val="en-IN"/>
              </w:rPr>
              <w:t>Data Type</w:t>
            </w:r>
          </w:p>
        </w:tc>
        <w:tc>
          <w:tcPr>
            <w:tcW w:w="2228" w:type="dxa"/>
          </w:tcPr>
          <w:p w14:paraId="0052C7DB" w14:textId="41428528" w:rsidR="003B59FB" w:rsidRDefault="003B59FB" w:rsidP="0073209A">
            <w:pPr>
              <w:rPr>
                <w:rFonts w:ascii="Times New Roman" w:hAnsi="Times New Roman"/>
                <w:sz w:val="24"/>
                <w:lang w:val="en-IN"/>
              </w:rPr>
            </w:pPr>
            <w:r>
              <w:rPr>
                <w:rFonts w:ascii="Times New Roman" w:hAnsi="Times New Roman"/>
                <w:sz w:val="24"/>
                <w:lang w:val="en-IN"/>
              </w:rPr>
              <w:t>Description</w:t>
            </w:r>
          </w:p>
        </w:tc>
        <w:tc>
          <w:tcPr>
            <w:tcW w:w="2229" w:type="dxa"/>
          </w:tcPr>
          <w:p w14:paraId="02C9D223" w14:textId="087FFEEA" w:rsidR="003B59FB" w:rsidRDefault="003B59FB" w:rsidP="0073209A">
            <w:pPr>
              <w:rPr>
                <w:rFonts w:ascii="Times New Roman" w:hAnsi="Times New Roman"/>
                <w:sz w:val="24"/>
                <w:lang w:val="en-IN"/>
              </w:rPr>
            </w:pPr>
            <w:r>
              <w:rPr>
                <w:rFonts w:ascii="Times New Roman" w:hAnsi="Times New Roman"/>
                <w:sz w:val="24"/>
                <w:lang w:val="en-IN"/>
              </w:rPr>
              <w:t>Constraints</w:t>
            </w:r>
          </w:p>
        </w:tc>
      </w:tr>
      <w:tr w:rsidR="003B59FB" w14:paraId="4C57AA19" w14:textId="77777777" w:rsidTr="003B59FB">
        <w:tc>
          <w:tcPr>
            <w:tcW w:w="2228" w:type="dxa"/>
          </w:tcPr>
          <w:p w14:paraId="784A2C40" w14:textId="55963138" w:rsidR="003B59FB" w:rsidRDefault="003B59FB" w:rsidP="0073209A">
            <w:pPr>
              <w:rPr>
                <w:rFonts w:ascii="Times New Roman" w:hAnsi="Times New Roman"/>
                <w:sz w:val="24"/>
                <w:lang w:val="en-IN"/>
              </w:rPr>
            </w:pPr>
            <w:proofErr w:type="spellStart"/>
            <w:r>
              <w:rPr>
                <w:rFonts w:ascii="Times New Roman" w:hAnsi="Times New Roman"/>
                <w:sz w:val="24"/>
                <w:lang w:val="en-IN"/>
              </w:rPr>
              <w:t>Registration_id</w:t>
            </w:r>
            <w:proofErr w:type="spellEnd"/>
          </w:p>
        </w:tc>
        <w:tc>
          <w:tcPr>
            <w:tcW w:w="2228" w:type="dxa"/>
          </w:tcPr>
          <w:p w14:paraId="50908DA5" w14:textId="320AC2A2" w:rsidR="003B59FB" w:rsidRDefault="003B59FB" w:rsidP="0073209A">
            <w:pPr>
              <w:rPr>
                <w:rFonts w:ascii="Times New Roman" w:hAnsi="Times New Roman"/>
                <w:sz w:val="24"/>
                <w:lang w:val="en-IN"/>
              </w:rPr>
            </w:pPr>
            <w:r>
              <w:rPr>
                <w:rFonts w:ascii="Times New Roman" w:hAnsi="Times New Roman"/>
                <w:sz w:val="24"/>
                <w:lang w:val="en-IN"/>
              </w:rPr>
              <w:t>INT</w:t>
            </w:r>
          </w:p>
        </w:tc>
        <w:tc>
          <w:tcPr>
            <w:tcW w:w="2228" w:type="dxa"/>
          </w:tcPr>
          <w:p w14:paraId="5496D4DF" w14:textId="01E5F3DB" w:rsidR="003B59FB" w:rsidRDefault="003B59FB" w:rsidP="0073209A">
            <w:pPr>
              <w:rPr>
                <w:rFonts w:ascii="Times New Roman" w:hAnsi="Times New Roman"/>
                <w:sz w:val="24"/>
                <w:lang w:val="en-IN"/>
              </w:rPr>
            </w:pPr>
            <w:r>
              <w:rPr>
                <w:rFonts w:ascii="Times New Roman" w:hAnsi="Times New Roman"/>
                <w:sz w:val="24"/>
                <w:lang w:val="en-IN"/>
              </w:rPr>
              <w:t>Registration ID</w:t>
            </w:r>
          </w:p>
        </w:tc>
        <w:tc>
          <w:tcPr>
            <w:tcW w:w="2229" w:type="dxa"/>
          </w:tcPr>
          <w:p w14:paraId="3971585D" w14:textId="188C3291" w:rsidR="003B59FB" w:rsidRDefault="003B59FB" w:rsidP="0073209A">
            <w:pPr>
              <w:rPr>
                <w:rFonts w:ascii="Times New Roman" w:hAnsi="Times New Roman"/>
                <w:sz w:val="24"/>
                <w:lang w:val="en-IN"/>
              </w:rPr>
            </w:pPr>
            <w:r>
              <w:rPr>
                <w:rFonts w:ascii="Times New Roman" w:hAnsi="Times New Roman"/>
                <w:sz w:val="24"/>
                <w:lang w:val="en-IN"/>
              </w:rPr>
              <w:t>Primary Key</w:t>
            </w:r>
          </w:p>
        </w:tc>
      </w:tr>
      <w:tr w:rsidR="003B59FB" w14:paraId="6A1DA594" w14:textId="77777777" w:rsidTr="003B59FB">
        <w:tc>
          <w:tcPr>
            <w:tcW w:w="2228" w:type="dxa"/>
          </w:tcPr>
          <w:p w14:paraId="5A255167" w14:textId="045E724F" w:rsidR="003B59FB" w:rsidRDefault="003B59FB" w:rsidP="0073209A">
            <w:pPr>
              <w:rPr>
                <w:rFonts w:ascii="Times New Roman" w:hAnsi="Times New Roman"/>
                <w:sz w:val="24"/>
                <w:lang w:val="en-IN"/>
              </w:rPr>
            </w:pPr>
            <w:proofErr w:type="spellStart"/>
            <w:r>
              <w:rPr>
                <w:rFonts w:ascii="Times New Roman" w:hAnsi="Times New Roman"/>
                <w:sz w:val="24"/>
                <w:lang w:val="en-IN"/>
              </w:rPr>
              <w:t>Student_id</w:t>
            </w:r>
            <w:proofErr w:type="spellEnd"/>
          </w:p>
        </w:tc>
        <w:tc>
          <w:tcPr>
            <w:tcW w:w="2228" w:type="dxa"/>
          </w:tcPr>
          <w:p w14:paraId="64B0D1D4" w14:textId="2011C784" w:rsidR="003B59FB" w:rsidRDefault="003B59FB" w:rsidP="0073209A">
            <w:pPr>
              <w:rPr>
                <w:rFonts w:ascii="Times New Roman" w:hAnsi="Times New Roman"/>
                <w:sz w:val="24"/>
                <w:lang w:val="en-IN"/>
              </w:rPr>
            </w:pPr>
            <w:r>
              <w:rPr>
                <w:rFonts w:ascii="Times New Roman" w:hAnsi="Times New Roman"/>
                <w:sz w:val="24"/>
                <w:lang w:val="en-IN"/>
              </w:rPr>
              <w:t>INT</w:t>
            </w:r>
          </w:p>
        </w:tc>
        <w:tc>
          <w:tcPr>
            <w:tcW w:w="2228" w:type="dxa"/>
          </w:tcPr>
          <w:p w14:paraId="6E6EA40E" w14:textId="4D69ECBD" w:rsidR="003B59FB" w:rsidRDefault="003B59FB" w:rsidP="0073209A">
            <w:pPr>
              <w:rPr>
                <w:rFonts w:ascii="Times New Roman" w:hAnsi="Times New Roman"/>
                <w:sz w:val="24"/>
                <w:lang w:val="en-IN"/>
              </w:rPr>
            </w:pPr>
            <w:r>
              <w:rPr>
                <w:rFonts w:ascii="Times New Roman" w:hAnsi="Times New Roman"/>
                <w:sz w:val="24"/>
                <w:lang w:val="en-IN"/>
              </w:rPr>
              <w:t>Student ID</w:t>
            </w:r>
          </w:p>
        </w:tc>
        <w:tc>
          <w:tcPr>
            <w:tcW w:w="2229" w:type="dxa"/>
          </w:tcPr>
          <w:p w14:paraId="25989876" w14:textId="41915D71" w:rsidR="003B59FB" w:rsidRDefault="003B59FB" w:rsidP="0073209A">
            <w:pPr>
              <w:rPr>
                <w:rFonts w:ascii="Times New Roman" w:hAnsi="Times New Roman"/>
                <w:sz w:val="24"/>
                <w:lang w:val="en-IN"/>
              </w:rPr>
            </w:pPr>
            <w:r>
              <w:rPr>
                <w:rFonts w:ascii="Times New Roman" w:hAnsi="Times New Roman"/>
                <w:sz w:val="24"/>
                <w:lang w:val="en-IN"/>
              </w:rPr>
              <w:t>Foreign key</w:t>
            </w:r>
          </w:p>
        </w:tc>
      </w:tr>
      <w:tr w:rsidR="003B59FB" w14:paraId="03DD6C2F" w14:textId="77777777" w:rsidTr="003B59FB">
        <w:tc>
          <w:tcPr>
            <w:tcW w:w="2228" w:type="dxa"/>
          </w:tcPr>
          <w:p w14:paraId="0E66203F" w14:textId="025FF742" w:rsidR="003B59FB" w:rsidRDefault="003B59FB" w:rsidP="0073209A">
            <w:pPr>
              <w:rPr>
                <w:rFonts w:ascii="Times New Roman" w:hAnsi="Times New Roman"/>
                <w:sz w:val="24"/>
                <w:lang w:val="en-IN"/>
              </w:rPr>
            </w:pPr>
            <w:proofErr w:type="spellStart"/>
            <w:r>
              <w:rPr>
                <w:rFonts w:ascii="Times New Roman" w:hAnsi="Times New Roman"/>
                <w:sz w:val="24"/>
                <w:lang w:val="en-IN"/>
              </w:rPr>
              <w:t>Course_id</w:t>
            </w:r>
            <w:proofErr w:type="spellEnd"/>
          </w:p>
        </w:tc>
        <w:tc>
          <w:tcPr>
            <w:tcW w:w="2228" w:type="dxa"/>
          </w:tcPr>
          <w:p w14:paraId="7EEFBF90" w14:textId="60F536BF" w:rsidR="003B59FB" w:rsidRDefault="003B59FB" w:rsidP="0073209A">
            <w:pPr>
              <w:rPr>
                <w:rFonts w:ascii="Times New Roman" w:hAnsi="Times New Roman"/>
                <w:sz w:val="24"/>
                <w:lang w:val="en-IN"/>
              </w:rPr>
            </w:pPr>
            <w:r>
              <w:rPr>
                <w:rFonts w:ascii="Times New Roman" w:hAnsi="Times New Roman"/>
                <w:sz w:val="24"/>
                <w:lang w:val="en-IN"/>
              </w:rPr>
              <w:t>INT</w:t>
            </w:r>
          </w:p>
        </w:tc>
        <w:tc>
          <w:tcPr>
            <w:tcW w:w="2228" w:type="dxa"/>
          </w:tcPr>
          <w:p w14:paraId="4E94FDBC" w14:textId="1DFAFF2E" w:rsidR="003B59FB" w:rsidRDefault="003B59FB" w:rsidP="0073209A">
            <w:pPr>
              <w:rPr>
                <w:rFonts w:ascii="Times New Roman" w:hAnsi="Times New Roman"/>
                <w:sz w:val="24"/>
                <w:lang w:val="en-IN"/>
              </w:rPr>
            </w:pPr>
            <w:r>
              <w:rPr>
                <w:rFonts w:ascii="Times New Roman" w:hAnsi="Times New Roman"/>
                <w:sz w:val="24"/>
                <w:lang w:val="en-IN"/>
              </w:rPr>
              <w:t>Course ID</w:t>
            </w:r>
          </w:p>
        </w:tc>
        <w:tc>
          <w:tcPr>
            <w:tcW w:w="2229" w:type="dxa"/>
          </w:tcPr>
          <w:p w14:paraId="44D6EA0A" w14:textId="4BAA4C01" w:rsidR="003B59FB" w:rsidRDefault="003B59FB" w:rsidP="0073209A">
            <w:pPr>
              <w:rPr>
                <w:rFonts w:ascii="Times New Roman" w:hAnsi="Times New Roman"/>
                <w:sz w:val="24"/>
                <w:lang w:val="en-IN"/>
              </w:rPr>
            </w:pPr>
            <w:r>
              <w:rPr>
                <w:rFonts w:ascii="Times New Roman" w:hAnsi="Times New Roman"/>
                <w:sz w:val="24"/>
                <w:lang w:val="en-IN"/>
              </w:rPr>
              <w:t>Foreign Key</w:t>
            </w:r>
          </w:p>
        </w:tc>
      </w:tr>
      <w:tr w:rsidR="003B59FB" w14:paraId="76CBA807" w14:textId="77777777" w:rsidTr="003B59FB">
        <w:tc>
          <w:tcPr>
            <w:tcW w:w="2228" w:type="dxa"/>
          </w:tcPr>
          <w:p w14:paraId="608C05CA" w14:textId="7EACA444" w:rsidR="003B59FB" w:rsidRDefault="003B59FB" w:rsidP="0073209A">
            <w:pPr>
              <w:rPr>
                <w:rFonts w:ascii="Times New Roman" w:hAnsi="Times New Roman"/>
                <w:sz w:val="24"/>
                <w:lang w:val="en-IN"/>
              </w:rPr>
            </w:pPr>
            <w:proofErr w:type="spellStart"/>
            <w:r>
              <w:rPr>
                <w:rFonts w:ascii="Times New Roman" w:hAnsi="Times New Roman"/>
                <w:sz w:val="24"/>
                <w:lang w:val="en-IN"/>
              </w:rPr>
              <w:t>Registration_date</w:t>
            </w:r>
            <w:proofErr w:type="spellEnd"/>
          </w:p>
        </w:tc>
        <w:tc>
          <w:tcPr>
            <w:tcW w:w="2228" w:type="dxa"/>
          </w:tcPr>
          <w:p w14:paraId="76C6F17E" w14:textId="1164A98F" w:rsidR="003B59FB" w:rsidRDefault="003B59FB" w:rsidP="0073209A">
            <w:pPr>
              <w:rPr>
                <w:rFonts w:ascii="Times New Roman" w:hAnsi="Times New Roman"/>
                <w:sz w:val="24"/>
                <w:lang w:val="en-IN"/>
              </w:rPr>
            </w:pPr>
            <w:r>
              <w:rPr>
                <w:rFonts w:ascii="Times New Roman" w:hAnsi="Times New Roman"/>
                <w:sz w:val="24"/>
                <w:lang w:val="en-IN"/>
              </w:rPr>
              <w:t>TIMESTAMP</w:t>
            </w:r>
          </w:p>
        </w:tc>
        <w:tc>
          <w:tcPr>
            <w:tcW w:w="2228" w:type="dxa"/>
          </w:tcPr>
          <w:p w14:paraId="492B6A2E" w14:textId="5FDFDA17" w:rsidR="003B59FB" w:rsidRDefault="003B59FB" w:rsidP="0073209A">
            <w:pPr>
              <w:rPr>
                <w:rFonts w:ascii="Times New Roman" w:hAnsi="Times New Roman"/>
                <w:sz w:val="24"/>
                <w:lang w:val="en-IN"/>
              </w:rPr>
            </w:pPr>
            <w:r>
              <w:rPr>
                <w:rFonts w:ascii="Times New Roman" w:hAnsi="Times New Roman"/>
                <w:sz w:val="24"/>
                <w:lang w:val="en-IN"/>
              </w:rPr>
              <w:t>Registration Date</w:t>
            </w:r>
          </w:p>
        </w:tc>
        <w:tc>
          <w:tcPr>
            <w:tcW w:w="2229" w:type="dxa"/>
          </w:tcPr>
          <w:p w14:paraId="219546D9" w14:textId="5A419536" w:rsidR="003B59FB" w:rsidRDefault="003B59FB" w:rsidP="0073209A">
            <w:pPr>
              <w:rPr>
                <w:rFonts w:ascii="Times New Roman" w:hAnsi="Times New Roman"/>
                <w:sz w:val="24"/>
                <w:lang w:val="en-IN"/>
              </w:rPr>
            </w:pPr>
            <w:r>
              <w:rPr>
                <w:rFonts w:ascii="Times New Roman" w:hAnsi="Times New Roman"/>
                <w:sz w:val="24"/>
                <w:lang w:val="en-IN"/>
              </w:rPr>
              <w:t>Default Value</w:t>
            </w:r>
          </w:p>
        </w:tc>
      </w:tr>
      <w:tr w:rsidR="003B59FB" w14:paraId="717E8CF3" w14:textId="77777777" w:rsidTr="003B59FB">
        <w:tc>
          <w:tcPr>
            <w:tcW w:w="2228" w:type="dxa"/>
          </w:tcPr>
          <w:p w14:paraId="7DFA1365" w14:textId="57EA34F3" w:rsidR="003B59FB" w:rsidRDefault="003B59FB" w:rsidP="0073209A">
            <w:pPr>
              <w:rPr>
                <w:rFonts w:ascii="Times New Roman" w:hAnsi="Times New Roman"/>
                <w:sz w:val="24"/>
                <w:lang w:val="en-IN"/>
              </w:rPr>
            </w:pPr>
            <w:r>
              <w:rPr>
                <w:rFonts w:ascii="Times New Roman" w:hAnsi="Times New Roman"/>
                <w:sz w:val="24"/>
                <w:lang w:val="en-IN"/>
              </w:rPr>
              <w:t>Status</w:t>
            </w:r>
          </w:p>
        </w:tc>
        <w:tc>
          <w:tcPr>
            <w:tcW w:w="2228" w:type="dxa"/>
          </w:tcPr>
          <w:p w14:paraId="7DC6F775" w14:textId="406BDE88" w:rsidR="003B59FB" w:rsidRDefault="003B59FB" w:rsidP="0073209A">
            <w:pPr>
              <w:rPr>
                <w:rFonts w:ascii="Times New Roman" w:hAnsi="Times New Roman"/>
                <w:sz w:val="24"/>
                <w:lang w:val="en-IN"/>
              </w:rPr>
            </w:pPr>
            <w:r>
              <w:rPr>
                <w:rFonts w:ascii="Times New Roman" w:hAnsi="Times New Roman"/>
                <w:sz w:val="24"/>
                <w:lang w:val="en-IN"/>
              </w:rPr>
              <w:t>ENUM</w:t>
            </w:r>
          </w:p>
        </w:tc>
        <w:tc>
          <w:tcPr>
            <w:tcW w:w="2228" w:type="dxa"/>
          </w:tcPr>
          <w:p w14:paraId="551047C0" w14:textId="7248E652" w:rsidR="003B59FB" w:rsidRDefault="003B59FB" w:rsidP="0073209A">
            <w:pPr>
              <w:rPr>
                <w:rFonts w:ascii="Times New Roman" w:hAnsi="Times New Roman"/>
                <w:sz w:val="24"/>
                <w:lang w:val="en-IN"/>
              </w:rPr>
            </w:pPr>
            <w:r>
              <w:rPr>
                <w:rFonts w:ascii="Times New Roman" w:hAnsi="Times New Roman"/>
                <w:sz w:val="24"/>
                <w:lang w:val="en-IN"/>
              </w:rPr>
              <w:t>Active/</w:t>
            </w:r>
            <w:proofErr w:type="spellStart"/>
            <w:r>
              <w:rPr>
                <w:rFonts w:ascii="Times New Roman" w:hAnsi="Times New Roman"/>
                <w:sz w:val="24"/>
                <w:lang w:val="en-IN"/>
              </w:rPr>
              <w:t>Droped</w:t>
            </w:r>
            <w:proofErr w:type="spellEnd"/>
          </w:p>
        </w:tc>
        <w:tc>
          <w:tcPr>
            <w:tcW w:w="2229" w:type="dxa"/>
          </w:tcPr>
          <w:p w14:paraId="6C9D8184" w14:textId="24DEB8D0" w:rsidR="003B59FB" w:rsidRDefault="003B59FB" w:rsidP="0073209A">
            <w:pPr>
              <w:rPr>
                <w:rFonts w:ascii="Times New Roman" w:hAnsi="Times New Roman"/>
                <w:sz w:val="24"/>
                <w:lang w:val="en-IN"/>
              </w:rPr>
            </w:pPr>
            <w:r>
              <w:rPr>
                <w:rFonts w:ascii="Times New Roman" w:hAnsi="Times New Roman"/>
                <w:sz w:val="24"/>
                <w:lang w:val="en-IN"/>
              </w:rPr>
              <w:t>Default Value</w:t>
            </w:r>
          </w:p>
        </w:tc>
      </w:tr>
      <w:tr w:rsidR="003B59FB" w14:paraId="045A2076" w14:textId="77777777" w:rsidTr="003B59FB">
        <w:tc>
          <w:tcPr>
            <w:tcW w:w="2228" w:type="dxa"/>
          </w:tcPr>
          <w:p w14:paraId="1EF24AFA" w14:textId="67771B08" w:rsidR="003B59FB" w:rsidRDefault="003B59FB" w:rsidP="0073209A">
            <w:pPr>
              <w:rPr>
                <w:rFonts w:ascii="Times New Roman" w:hAnsi="Times New Roman"/>
                <w:sz w:val="24"/>
                <w:lang w:val="en-IN"/>
              </w:rPr>
            </w:pPr>
            <w:proofErr w:type="spellStart"/>
            <w:r>
              <w:rPr>
                <w:rFonts w:ascii="Times New Roman" w:hAnsi="Times New Roman"/>
                <w:sz w:val="24"/>
                <w:lang w:val="en-IN"/>
              </w:rPr>
              <w:t>Payment_status</w:t>
            </w:r>
            <w:proofErr w:type="spellEnd"/>
          </w:p>
        </w:tc>
        <w:tc>
          <w:tcPr>
            <w:tcW w:w="2228" w:type="dxa"/>
          </w:tcPr>
          <w:p w14:paraId="503326AC" w14:textId="6F35BB0B" w:rsidR="003B59FB" w:rsidRDefault="003B59FB" w:rsidP="0073209A">
            <w:pPr>
              <w:rPr>
                <w:rFonts w:ascii="Times New Roman" w:hAnsi="Times New Roman"/>
                <w:sz w:val="24"/>
                <w:lang w:val="en-IN"/>
              </w:rPr>
            </w:pPr>
            <w:r>
              <w:rPr>
                <w:rFonts w:ascii="Times New Roman" w:hAnsi="Times New Roman"/>
                <w:sz w:val="24"/>
                <w:lang w:val="en-IN"/>
              </w:rPr>
              <w:t>ENUM</w:t>
            </w:r>
          </w:p>
        </w:tc>
        <w:tc>
          <w:tcPr>
            <w:tcW w:w="2228" w:type="dxa"/>
          </w:tcPr>
          <w:p w14:paraId="555F63C2" w14:textId="6D025ACF" w:rsidR="003B59FB" w:rsidRDefault="003B59FB" w:rsidP="0073209A">
            <w:pPr>
              <w:rPr>
                <w:rFonts w:ascii="Times New Roman" w:hAnsi="Times New Roman"/>
                <w:sz w:val="24"/>
                <w:lang w:val="en-IN"/>
              </w:rPr>
            </w:pPr>
            <w:r>
              <w:rPr>
                <w:rFonts w:ascii="Times New Roman" w:hAnsi="Times New Roman"/>
                <w:sz w:val="24"/>
                <w:lang w:val="en-IN"/>
              </w:rPr>
              <w:t>Paid/Pending</w:t>
            </w:r>
          </w:p>
        </w:tc>
        <w:tc>
          <w:tcPr>
            <w:tcW w:w="2229" w:type="dxa"/>
          </w:tcPr>
          <w:p w14:paraId="4782EA0F" w14:textId="5950E444" w:rsidR="003B59FB" w:rsidRDefault="003B59FB" w:rsidP="0073209A">
            <w:pPr>
              <w:rPr>
                <w:rFonts w:ascii="Times New Roman" w:hAnsi="Times New Roman"/>
                <w:sz w:val="24"/>
                <w:lang w:val="en-IN"/>
              </w:rPr>
            </w:pPr>
            <w:r>
              <w:rPr>
                <w:rFonts w:ascii="Times New Roman" w:hAnsi="Times New Roman"/>
                <w:sz w:val="24"/>
                <w:lang w:val="en-IN"/>
              </w:rPr>
              <w:t>Default Value</w:t>
            </w:r>
          </w:p>
        </w:tc>
      </w:tr>
      <w:tr w:rsidR="003B59FB" w14:paraId="6AAD990E" w14:textId="77777777" w:rsidTr="003B59FB">
        <w:tc>
          <w:tcPr>
            <w:tcW w:w="2228" w:type="dxa"/>
          </w:tcPr>
          <w:p w14:paraId="109C0EA2" w14:textId="73658C80" w:rsidR="003B59FB" w:rsidRDefault="003B59FB" w:rsidP="0073209A">
            <w:pPr>
              <w:rPr>
                <w:rFonts w:ascii="Times New Roman" w:hAnsi="Times New Roman"/>
                <w:sz w:val="24"/>
                <w:lang w:val="en-IN"/>
              </w:rPr>
            </w:pPr>
            <w:proofErr w:type="spellStart"/>
            <w:r>
              <w:rPr>
                <w:rFonts w:ascii="Times New Roman" w:hAnsi="Times New Roman"/>
                <w:sz w:val="24"/>
                <w:lang w:val="en-IN"/>
              </w:rPr>
              <w:t>Payment_mode</w:t>
            </w:r>
            <w:proofErr w:type="spellEnd"/>
          </w:p>
        </w:tc>
        <w:tc>
          <w:tcPr>
            <w:tcW w:w="2228" w:type="dxa"/>
          </w:tcPr>
          <w:p w14:paraId="4DEA266E" w14:textId="658CB9AE" w:rsidR="003B59FB" w:rsidRDefault="003B59FB" w:rsidP="0073209A">
            <w:pPr>
              <w:rPr>
                <w:rFonts w:ascii="Times New Roman" w:hAnsi="Times New Roman"/>
                <w:sz w:val="24"/>
                <w:lang w:val="en-IN"/>
              </w:rPr>
            </w:pPr>
            <w:proofErr w:type="gramStart"/>
            <w:r>
              <w:rPr>
                <w:rFonts w:ascii="Times New Roman" w:hAnsi="Times New Roman"/>
                <w:sz w:val="24"/>
                <w:lang w:val="en-IN"/>
              </w:rPr>
              <w:t>VARCCHAR(</w:t>
            </w:r>
            <w:proofErr w:type="gramEnd"/>
            <w:r>
              <w:rPr>
                <w:rFonts w:ascii="Times New Roman" w:hAnsi="Times New Roman"/>
                <w:sz w:val="24"/>
                <w:lang w:val="en-IN"/>
              </w:rPr>
              <w:t>50)</w:t>
            </w:r>
          </w:p>
        </w:tc>
        <w:tc>
          <w:tcPr>
            <w:tcW w:w="2228" w:type="dxa"/>
          </w:tcPr>
          <w:p w14:paraId="2AD1320A" w14:textId="04EDF07B" w:rsidR="003B59FB" w:rsidRDefault="003B59FB" w:rsidP="0073209A">
            <w:pPr>
              <w:rPr>
                <w:rFonts w:ascii="Times New Roman" w:hAnsi="Times New Roman"/>
                <w:sz w:val="24"/>
                <w:lang w:val="en-IN"/>
              </w:rPr>
            </w:pPr>
            <w:r>
              <w:rPr>
                <w:rFonts w:ascii="Times New Roman" w:hAnsi="Times New Roman"/>
                <w:sz w:val="24"/>
                <w:lang w:val="en-IN"/>
              </w:rPr>
              <w:t>Payment Method</w:t>
            </w:r>
          </w:p>
        </w:tc>
        <w:tc>
          <w:tcPr>
            <w:tcW w:w="2229" w:type="dxa"/>
          </w:tcPr>
          <w:p w14:paraId="36796893" w14:textId="42974D54" w:rsidR="003B59FB" w:rsidRDefault="003B59FB" w:rsidP="0073209A">
            <w:pPr>
              <w:rPr>
                <w:rFonts w:ascii="Times New Roman" w:hAnsi="Times New Roman"/>
                <w:sz w:val="24"/>
                <w:lang w:val="en-IN"/>
              </w:rPr>
            </w:pPr>
            <w:r>
              <w:rPr>
                <w:rFonts w:ascii="Times New Roman" w:hAnsi="Times New Roman"/>
                <w:sz w:val="24"/>
                <w:lang w:val="en-IN"/>
              </w:rPr>
              <w:t xml:space="preserve">              -</w:t>
            </w:r>
          </w:p>
        </w:tc>
      </w:tr>
    </w:tbl>
    <w:p w14:paraId="1155E44A" w14:textId="77777777" w:rsidR="003B59FB" w:rsidRPr="0073209A" w:rsidRDefault="003B59FB" w:rsidP="0073209A">
      <w:pPr>
        <w:rPr>
          <w:rFonts w:ascii="Times New Roman" w:hAnsi="Times New Roman"/>
          <w:sz w:val="24"/>
          <w:lang w:val="en-IN"/>
        </w:rPr>
      </w:pPr>
    </w:p>
    <w:p w14:paraId="3A64204E" w14:textId="77777777" w:rsidR="0073209A" w:rsidRPr="0073209A" w:rsidRDefault="0073209A" w:rsidP="0073209A">
      <w:pPr>
        <w:rPr>
          <w:rFonts w:ascii="Times New Roman" w:hAnsi="Times New Roman"/>
          <w:sz w:val="24"/>
          <w:lang w:val="en-IN"/>
        </w:rPr>
      </w:pPr>
      <w:r w:rsidRPr="0073209A">
        <w:rPr>
          <w:rFonts w:ascii="Times New Roman" w:hAnsi="Times New Roman"/>
          <w:sz w:val="24"/>
          <w:lang w:val="en-IN"/>
        </w:rPr>
        <w:pict w14:anchorId="7DED4889">
          <v:rect id="_x0000_i1098" style="width:0;height:1.5pt" o:hralign="center" o:hrstd="t" o:hr="t" fillcolor="#a0a0a0" stroked="f"/>
        </w:pict>
      </w:r>
    </w:p>
    <w:p w14:paraId="42B35379" w14:textId="77777777" w:rsidR="00F553E3" w:rsidRDefault="00F553E3" w:rsidP="0073209A">
      <w:pPr>
        <w:rPr>
          <w:rFonts w:ascii="Times New Roman" w:hAnsi="Times New Roman"/>
          <w:b/>
          <w:bCs/>
          <w:sz w:val="24"/>
          <w:lang w:val="en-IN"/>
        </w:rPr>
      </w:pPr>
    </w:p>
    <w:p w14:paraId="2E383065" w14:textId="1DC2513D" w:rsidR="0073209A" w:rsidRPr="0073209A" w:rsidRDefault="0073209A" w:rsidP="0073209A">
      <w:pPr>
        <w:rPr>
          <w:rFonts w:ascii="Times New Roman" w:hAnsi="Times New Roman"/>
          <w:b/>
          <w:bCs/>
          <w:sz w:val="24"/>
          <w:lang w:val="en-IN"/>
        </w:rPr>
      </w:pPr>
      <w:r w:rsidRPr="0073209A">
        <w:rPr>
          <w:rFonts w:ascii="Times New Roman" w:hAnsi="Times New Roman"/>
          <w:b/>
          <w:bCs/>
          <w:sz w:val="24"/>
          <w:lang w:val="en-IN"/>
        </w:rPr>
        <w:lastRenderedPageBreak/>
        <w:t>4.2.5 Payments Table</w:t>
      </w:r>
    </w:p>
    <w:p w14:paraId="30783822" w14:textId="77777777" w:rsidR="0073209A" w:rsidRDefault="0073209A" w:rsidP="0073209A">
      <w:pPr>
        <w:rPr>
          <w:rFonts w:ascii="Times New Roman" w:hAnsi="Times New Roman"/>
          <w:b/>
          <w:bCs/>
          <w:sz w:val="24"/>
          <w:lang w:val="en-IN"/>
        </w:rPr>
      </w:pPr>
      <w:r w:rsidRPr="0073209A">
        <w:rPr>
          <w:rFonts w:ascii="Times New Roman" w:hAnsi="Times New Roman"/>
          <w:b/>
          <w:bCs/>
          <w:sz w:val="24"/>
          <w:lang w:val="en-IN"/>
        </w:rPr>
        <w:t>Table 5: Payments Relational Database Table</w:t>
      </w:r>
    </w:p>
    <w:tbl>
      <w:tblPr>
        <w:tblStyle w:val="TableGrid"/>
        <w:tblW w:w="0" w:type="auto"/>
        <w:tblLook w:val="04A0" w:firstRow="1" w:lastRow="0" w:firstColumn="1" w:lastColumn="0" w:noHBand="0" w:noVBand="1"/>
      </w:tblPr>
      <w:tblGrid>
        <w:gridCol w:w="2228"/>
        <w:gridCol w:w="2228"/>
        <w:gridCol w:w="2228"/>
        <w:gridCol w:w="2229"/>
      </w:tblGrid>
      <w:tr w:rsidR="003B59FB" w14:paraId="3026B5CA" w14:textId="77777777" w:rsidTr="003B59FB">
        <w:tc>
          <w:tcPr>
            <w:tcW w:w="2228" w:type="dxa"/>
          </w:tcPr>
          <w:p w14:paraId="28F06C43" w14:textId="0EBD0D14" w:rsidR="003B59FB" w:rsidRDefault="003B59FB" w:rsidP="0073209A">
            <w:pPr>
              <w:rPr>
                <w:rFonts w:ascii="Times New Roman" w:hAnsi="Times New Roman"/>
                <w:sz w:val="24"/>
                <w:lang w:val="en-IN"/>
              </w:rPr>
            </w:pPr>
            <w:r>
              <w:rPr>
                <w:rFonts w:ascii="Times New Roman" w:hAnsi="Times New Roman"/>
                <w:sz w:val="24"/>
                <w:lang w:val="en-IN"/>
              </w:rPr>
              <w:t>Field Name</w:t>
            </w:r>
          </w:p>
        </w:tc>
        <w:tc>
          <w:tcPr>
            <w:tcW w:w="2228" w:type="dxa"/>
          </w:tcPr>
          <w:p w14:paraId="2A7617CA" w14:textId="550CF74D" w:rsidR="003B59FB" w:rsidRDefault="003B59FB" w:rsidP="0073209A">
            <w:pPr>
              <w:rPr>
                <w:rFonts w:ascii="Times New Roman" w:hAnsi="Times New Roman"/>
                <w:sz w:val="24"/>
                <w:lang w:val="en-IN"/>
              </w:rPr>
            </w:pPr>
            <w:r>
              <w:rPr>
                <w:rFonts w:ascii="Times New Roman" w:hAnsi="Times New Roman"/>
                <w:sz w:val="24"/>
                <w:lang w:val="en-IN"/>
              </w:rPr>
              <w:t>Data Type</w:t>
            </w:r>
          </w:p>
        </w:tc>
        <w:tc>
          <w:tcPr>
            <w:tcW w:w="2228" w:type="dxa"/>
          </w:tcPr>
          <w:p w14:paraId="0F7B64DF" w14:textId="7987D293" w:rsidR="003B59FB" w:rsidRDefault="003B59FB" w:rsidP="0073209A">
            <w:pPr>
              <w:rPr>
                <w:rFonts w:ascii="Times New Roman" w:hAnsi="Times New Roman"/>
                <w:sz w:val="24"/>
                <w:lang w:val="en-IN"/>
              </w:rPr>
            </w:pPr>
            <w:r>
              <w:rPr>
                <w:rFonts w:ascii="Times New Roman" w:hAnsi="Times New Roman"/>
                <w:sz w:val="24"/>
                <w:lang w:val="en-IN"/>
              </w:rPr>
              <w:t>Description</w:t>
            </w:r>
          </w:p>
        </w:tc>
        <w:tc>
          <w:tcPr>
            <w:tcW w:w="2229" w:type="dxa"/>
          </w:tcPr>
          <w:p w14:paraId="0BD9733E" w14:textId="1F3047B9" w:rsidR="003B59FB" w:rsidRDefault="003B59FB" w:rsidP="0073209A">
            <w:pPr>
              <w:rPr>
                <w:rFonts w:ascii="Times New Roman" w:hAnsi="Times New Roman"/>
                <w:sz w:val="24"/>
                <w:lang w:val="en-IN"/>
              </w:rPr>
            </w:pPr>
            <w:r>
              <w:rPr>
                <w:rFonts w:ascii="Times New Roman" w:hAnsi="Times New Roman"/>
                <w:sz w:val="24"/>
                <w:lang w:val="en-IN"/>
              </w:rPr>
              <w:t>Constraints</w:t>
            </w:r>
          </w:p>
        </w:tc>
      </w:tr>
      <w:tr w:rsidR="003B59FB" w14:paraId="66D547FF" w14:textId="77777777" w:rsidTr="003B59FB">
        <w:tc>
          <w:tcPr>
            <w:tcW w:w="2228" w:type="dxa"/>
          </w:tcPr>
          <w:p w14:paraId="5818DCED" w14:textId="5601B17A" w:rsidR="003B59FB" w:rsidRDefault="003B59FB" w:rsidP="0073209A">
            <w:pPr>
              <w:rPr>
                <w:rFonts w:ascii="Times New Roman" w:hAnsi="Times New Roman"/>
                <w:sz w:val="24"/>
                <w:lang w:val="en-IN"/>
              </w:rPr>
            </w:pPr>
            <w:proofErr w:type="spellStart"/>
            <w:r>
              <w:rPr>
                <w:rFonts w:ascii="Times New Roman" w:hAnsi="Times New Roman"/>
                <w:sz w:val="24"/>
                <w:lang w:val="en-IN"/>
              </w:rPr>
              <w:t>Payment_id</w:t>
            </w:r>
            <w:proofErr w:type="spellEnd"/>
          </w:p>
        </w:tc>
        <w:tc>
          <w:tcPr>
            <w:tcW w:w="2228" w:type="dxa"/>
          </w:tcPr>
          <w:p w14:paraId="4CE04212" w14:textId="24170C01" w:rsidR="003B59FB" w:rsidRDefault="003B59FB" w:rsidP="0073209A">
            <w:pPr>
              <w:rPr>
                <w:rFonts w:ascii="Times New Roman" w:hAnsi="Times New Roman"/>
                <w:sz w:val="24"/>
                <w:lang w:val="en-IN"/>
              </w:rPr>
            </w:pPr>
            <w:r>
              <w:rPr>
                <w:rFonts w:ascii="Times New Roman" w:hAnsi="Times New Roman"/>
                <w:sz w:val="24"/>
                <w:lang w:val="en-IN"/>
              </w:rPr>
              <w:t>INT</w:t>
            </w:r>
          </w:p>
        </w:tc>
        <w:tc>
          <w:tcPr>
            <w:tcW w:w="2228" w:type="dxa"/>
          </w:tcPr>
          <w:p w14:paraId="52537B70" w14:textId="2B161C64" w:rsidR="003B59FB" w:rsidRDefault="003B59FB" w:rsidP="0073209A">
            <w:pPr>
              <w:rPr>
                <w:rFonts w:ascii="Times New Roman" w:hAnsi="Times New Roman"/>
                <w:sz w:val="24"/>
                <w:lang w:val="en-IN"/>
              </w:rPr>
            </w:pPr>
            <w:r>
              <w:rPr>
                <w:rFonts w:ascii="Times New Roman" w:hAnsi="Times New Roman"/>
                <w:sz w:val="24"/>
                <w:lang w:val="en-IN"/>
              </w:rPr>
              <w:t>Payment ID</w:t>
            </w:r>
          </w:p>
        </w:tc>
        <w:tc>
          <w:tcPr>
            <w:tcW w:w="2229" w:type="dxa"/>
          </w:tcPr>
          <w:p w14:paraId="67B35BCA" w14:textId="28F32484" w:rsidR="003B59FB" w:rsidRDefault="003B59FB" w:rsidP="0073209A">
            <w:pPr>
              <w:rPr>
                <w:rFonts w:ascii="Times New Roman" w:hAnsi="Times New Roman"/>
                <w:sz w:val="24"/>
                <w:lang w:val="en-IN"/>
              </w:rPr>
            </w:pPr>
            <w:r>
              <w:rPr>
                <w:rFonts w:ascii="Times New Roman" w:hAnsi="Times New Roman"/>
                <w:sz w:val="24"/>
                <w:lang w:val="en-IN"/>
              </w:rPr>
              <w:t>Primary key</w:t>
            </w:r>
          </w:p>
        </w:tc>
      </w:tr>
      <w:tr w:rsidR="003B59FB" w14:paraId="4BD18397" w14:textId="77777777" w:rsidTr="003B59FB">
        <w:tc>
          <w:tcPr>
            <w:tcW w:w="2228" w:type="dxa"/>
          </w:tcPr>
          <w:p w14:paraId="1F37E5E5" w14:textId="078F1183" w:rsidR="003B59FB" w:rsidRDefault="003B59FB" w:rsidP="0073209A">
            <w:pPr>
              <w:rPr>
                <w:rFonts w:ascii="Times New Roman" w:hAnsi="Times New Roman"/>
                <w:sz w:val="24"/>
                <w:lang w:val="en-IN"/>
              </w:rPr>
            </w:pPr>
            <w:proofErr w:type="spellStart"/>
            <w:r>
              <w:rPr>
                <w:rFonts w:ascii="Times New Roman" w:hAnsi="Times New Roman"/>
                <w:sz w:val="24"/>
                <w:lang w:val="en-IN"/>
              </w:rPr>
              <w:t>student</w:t>
            </w:r>
            <w:r w:rsidRPr="0073209A">
              <w:rPr>
                <w:rFonts w:ascii="Times New Roman" w:hAnsi="Times New Roman"/>
                <w:sz w:val="24"/>
                <w:lang w:val="en-IN"/>
              </w:rPr>
              <w:t>_id</w:t>
            </w:r>
            <w:proofErr w:type="spellEnd"/>
          </w:p>
        </w:tc>
        <w:tc>
          <w:tcPr>
            <w:tcW w:w="2228" w:type="dxa"/>
          </w:tcPr>
          <w:p w14:paraId="3E7B3704" w14:textId="79A20906" w:rsidR="003B59FB" w:rsidRDefault="003B59FB" w:rsidP="0073209A">
            <w:pPr>
              <w:rPr>
                <w:rFonts w:ascii="Times New Roman" w:hAnsi="Times New Roman"/>
                <w:sz w:val="24"/>
                <w:lang w:val="en-IN"/>
              </w:rPr>
            </w:pPr>
            <w:r>
              <w:rPr>
                <w:rFonts w:ascii="Times New Roman" w:hAnsi="Times New Roman"/>
                <w:sz w:val="24"/>
                <w:lang w:val="en-IN"/>
              </w:rPr>
              <w:t>INT</w:t>
            </w:r>
          </w:p>
        </w:tc>
        <w:tc>
          <w:tcPr>
            <w:tcW w:w="2228" w:type="dxa"/>
          </w:tcPr>
          <w:p w14:paraId="17FA7078" w14:textId="3099665B" w:rsidR="003B59FB" w:rsidRDefault="003B59FB" w:rsidP="0073209A">
            <w:pPr>
              <w:rPr>
                <w:rFonts w:ascii="Times New Roman" w:hAnsi="Times New Roman"/>
                <w:sz w:val="24"/>
                <w:lang w:val="en-IN"/>
              </w:rPr>
            </w:pPr>
            <w:r>
              <w:rPr>
                <w:rFonts w:ascii="Times New Roman" w:hAnsi="Times New Roman"/>
                <w:sz w:val="24"/>
                <w:lang w:val="en-IN"/>
              </w:rPr>
              <w:t>Student ID</w:t>
            </w:r>
          </w:p>
        </w:tc>
        <w:tc>
          <w:tcPr>
            <w:tcW w:w="2229" w:type="dxa"/>
          </w:tcPr>
          <w:p w14:paraId="7DB9612A" w14:textId="3F404007" w:rsidR="003B59FB" w:rsidRDefault="003B59FB" w:rsidP="0073209A">
            <w:pPr>
              <w:rPr>
                <w:rFonts w:ascii="Times New Roman" w:hAnsi="Times New Roman"/>
                <w:sz w:val="24"/>
                <w:lang w:val="en-IN"/>
              </w:rPr>
            </w:pPr>
            <w:r>
              <w:rPr>
                <w:rFonts w:ascii="Times New Roman" w:hAnsi="Times New Roman"/>
                <w:sz w:val="24"/>
                <w:lang w:val="en-IN"/>
              </w:rPr>
              <w:t>Foreign key</w:t>
            </w:r>
          </w:p>
        </w:tc>
      </w:tr>
      <w:tr w:rsidR="003B59FB" w14:paraId="500CA411" w14:textId="77777777" w:rsidTr="003B59FB">
        <w:tc>
          <w:tcPr>
            <w:tcW w:w="2228" w:type="dxa"/>
          </w:tcPr>
          <w:p w14:paraId="3FB21118" w14:textId="17A912C7" w:rsidR="003B59FB" w:rsidRDefault="003B59FB" w:rsidP="0073209A">
            <w:pPr>
              <w:rPr>
                <w:rFonts w:ascii="Times New Roman" w:hAnsi="Times New Roman"/>
                <w:sz w:val="24"/>
                <w:lang w:val="en-IN"/>
              </w:rPr>
            </w:pPr>
            <w:proofErr w:type="spellStart"/>
            <w:r w:rsidRPr="0073209A">
              <w:rPr>
                <w:rFonts w:ascii="Times New Roman" w:hAnsi="Times New Roman"/>
                <w:sz w:val="24"/>
                <w:lang w:val="en-IN"/>
              </w:rPr>
              <w:t>course_id</w:t>
            </w:r>
            <w:proofErr w:type="spellEnd"/>
          </w:p>
        </w:tc>
        <w:tc>
          <w:tcPr>
            <w:tcW w:w="2228" w:type="dxa"/>
          </w:tcPr>
          <w:p w14:paraId="2D46AC5F" w14:textId="55C2D097" w:rsidR="003B59FB" w:rsidRDefault="003B59FB" w:rsidP="0073209A">
            <w:pPr>
              <w:rPr>
                <w:rFonts w:ascii="Times New Roman" w:hAnsi="Times New Roman"/>
                <w:sz w:val="24"/>
                <w:lang w:val="en-IN"/>
              </w:rPr>
            </w:pPr>
            <w:r>
              <w:rPr>
                <w:rFonts w:ascii="Times New Roman" w:hAnsi="Times New Roman"/>
                <w:sz w:val="24"/>
                <w:lang w:val="en-IN"/>
              </w:rPr>
              <w:t>IT</w:t>
            </w:r>
          </w:p>
        </w:tc>
        <w:tc>
          <w:tcPr>
            <w:tcW w:w="2228" w:type="dxa"/>
          </w:tcPr>
          <w:p w14:paraId="0B4F8C83" w14:textId="4988D993" w:rsidR="003B59FB" w:rsidRDefault="003B59FB" w:rsidP="0073209A">
            <w:pPr>
              <w:rPr>
                <w:rFonts w:ascii="Times New Roman" w:hAnsi="Times New Roman"/>
                <w:sz w:val="24"/>
                <w:lang w:val="en-IN"/>
              </w:rPr>
            </w:pPr>
            <w:r>
              <w:rPr>
                <w:rFonts w:ascii="Times New Roman" w:hAnsi="Times New Roman"/>
                <w:sz w:val="24"/>
                <w:lang w:val="en-IN"/>
              </w:rPr>
              <w:t>Course ID</w:t>
            </w:r>
          </w:p>
        </w:tc>
        <w:tc>
          <w:tcPr>
            <w:tcW w:w="2229" w:type="dxa"/>
          </w:tcPr>
          <w:p w14:paraId="05CE2275" w14:textId="7F2C82F7" w:rsidR="003B59FB" w:rsidRDefault="003B59FB" w:rsidP="0073209A">
            <w:pPr>
              <w:rPr>
                <w:rFonts w:ascii="Times New Roman" w:hAnsi="Times New Roman"/>
                <w:sz w:val="24"/>
                <w:lang w:val="en-IN"/>
              </w:rPr>
            </w:pPr>
            <w:r>
              <w:rPr>
                <w:rFonts w:ascii="Times New Roman" w:hAnsi="Times New Roman"/>
                <w:sz w:val="24"/>
                <w:lang w:val="en-IN"/>
              </w:rPr>
              <w:t>Foreign key</w:t>
            </w:r>
          </w:p>
        </w:tc>
      </w:tr>
      <w:tr w:rsidR="003B59FB" w14:paraId="0DDA44CA" w14:textId="77777777" w:rsidTr="003B59FB">
        <w:tc>
          <w:tcPr>
            <w:tcW w:w="2228" w:type="dxa"/>
          </w:tcPr>
          <w:p w14:paraId="0FFEF78C" w14:textId="50D0B04B" w:rsidR="003B59FB" w:rsidRDefault="003B59FB" w:rsidP="003B59FB">
            <w:pPr>
              <w:rPr>
                <w:rFonts w:ascii="Times New Roman" w:hAnsi="Times New Roman"/>
                <w:sz w:val="24"/>
                <w:lang w:val="en-IN"/>
              </w:rPr>
            </w:pPr>
            <w:r>
              <w:rPr>
                <w:rFonts w:ascii="Times New Roman" w:hAnsi="Times New Roman"/>
                <w:sz w:val="24"/>
                <w:lang w:val="en-IN"/>
              </w:rPr>
              <w:t>Amount</w:t>
            </w:r>
          </w:p>
        </w:tc>
        <w:tc>
          <w:tcPr>
            <w:tcW w:w="2228" w:type="dxa"/>
          </w:tcPr>
          <w:p w14:paraId="436B6165" w14:textId="7DC02BEF" w:rsidR="003B59FB" w:rsidRDefault="003B59FB" w:rsidP="003B59FB">
            <w:pPr>
              <w:rPr>
                <w:rFonts w:ascii="Times New Roman" w:hAnsi="Times New Roman"/>
                <w:sz w:val="24"/>
                <w:lang w:val="en-IN"/>
              </w:rPr>
            </w:pPr>
            <w:r>
              <w:rPr>
                <w:rFonts w:ascii="Times New Roman" w:hAnsi="Times New Roman"/>
                <w:sz w:val="24"/>
                <w:lang w:val="en-IN"/>
              </w:rPr>
              <w:t>DECIMAL</w:t>
            </w:r>
          </w:p>
        </w:tc>
        <w:tc>
          <w:tcPr>
            <w:tcW w:w="2228" w:type="dxa"/>
          </w:tcPr>
          <w:p w14:paraId="098427A0" w14:textId="73F49D80" w:rsidR="003B59FB" w:rsidRDefault="003B59FB" w:rsidP="003B59FB">
            <w:pPr>
              <w:rPr>
                <w:rFonts w:ascii="Times New Roman" w:hAnsi="Times New Roman"/>
                <w:sz w:val="24"/>
                <w:lang w:val="en-IN"/>
              </w:rPr>
            </w:pPr>
            <w:r>
              <w:rPr>
                <w:rFonts w:ascii="Times New Roman" w:hAnsi="Times New Roman"/>
                <w:sz w:val="24"/>
                <w:lang w:val="en-IN"/>
              </w:rPr>
              <w:t>Amount</w:t>
            </w:r>
          </w:p>
        </w:tc>
        <w:tc>
          <w:tcPr>
            <w:tcW w:w="2229" w:type="dxa"/>
          </w:tcPr>
          <w:p w14:paraId="2DF0E6FD" w14:textId="42CCB418" w:rsidR="003B59FB" w:rsidRPr="003B59FB" w:rsidRDefault="003B59FB" w:rsidP="003B59FB">
            <w:pPr>
              <w:rPr>
                <w:rFonts w:ascii="Times New Roman" w:hAnsi="Times New Roman"/>
                <w:sz w:val="24"/>
                <w:lang w:val="en-IN"/>
              </w:rPr>
            </w:pPr>
            <w:r>
              <w:rPr>
                <w:rFonts w:ascii="Times New Roman" w:hAnsi="Times New Roman"/>
                <w:sz w:val="24"/>
                <w:lang w:val="en-IN"/>
              </w:rPr>
              <w:t xml:space="preserve">                 -</w:t>
            </w:r>
          </w:p>
        </w:tc>
      </w:tr>
      <w:tr w:rsidR="003B59FB" w14:paraId="67E76CF0" w14:textId="77777777" w:rsidTr="003B59FB">
        <w:tc>
          <w:tcPr>
            <w:tcW w:w="2228" w:type="dxa"/>
          </w:tcPr>
          <w:p w14:paraId="098DBACD" w14:textId="06A3EC03" w:rsidR="003B59FB" w:rsidRDefault="003B59FB" w:rsidP="003B59FB">
            <w:pPr>
              <w:rPr>
                <w:rFonts w:ascii="Times New Roman" w:hAnsi="Times New Roman"/>
                <w:sz w:val="24"/>
                <w:lang w:val="en-IN"/>
              </w:rPr>
            </w:pPr>
            <w:proofErr w:type="spellStart"/>
            <w:r>
              <w:rPr>
                <w:rFonts w:ascii="Times New Roman" w:hAnsi="Times New Roman"/>
                <w:sz w:val="24"/>
                <w:lang w:val="en-IN"/>
              </w:rPr>
              <w:t>Transaction_id</w:t>
            </w:r>
            <w:proofErr w:type="spellEnd"/>
          </w:p>
        </w:tc>
        <w:tc>
          <w:tcPr>
            <w:tcW w:w="2228" w:type="dxa"/>
          </w:tcPr>
          <w:p w14:paraId="1D43ED8B" w14:textId="5ED8005C" w:rsidR="003B59FB" w:rsidRDefault="003B59FB" w:rsidP="003B59FB">
            <w:pPr>
              <w:rPr>
                <w:rFonts w:ascii="Times New Roman" w:hAnsi="Times New Roman"/>
                <w:sz w:val="24"/>
                <w:lang w:val="en-IN"/>
              </w:rPr>
            </w:pPr>
            <w:proofErr w:type="gramStart"/>
            <w:r>
              <w:rPr>
                <w:rFonts w:ascii="Times New Roman" w:hAnsi="Times New Roman"/>
                <w:sz w:val="24"/>
                <w:lang w:val="en-IN"/>
              </w:rPr>
              <w:t>VARCHAR(</w:t>
            </w:r>
            <w:proofErr w:type="gramEnd"/>
            <w:r>
              <w:rPr>
                <w:rFonts w:ascii="Times New Roman" w:hAnsi="Times New Roman"/>
                <w:sz w:val="24"/>
                <w:lang w:val="en-IN"/>
              </w:rPr>
              <w:t>50)</w:t>
            </w:r>
          </w:p>
        </w:tc>
        <w:tc>
          <w:tcPr>
            <w:tcW w:w="2228" w:type="dxa"/>
          </w:tcPr>
          <w:p w14:paraId="51FCA145" w14:textId="2AE51EE3" w:rsidR="003B59FB" w:rsidRDefault="003B59FB" w:rsidP="003B59FB">
            <w:pPr>
              <w:rPr>
                <w:rFonts w:ascii="Times New Roman" w:hAnsi="Times New Roman"/>
                <w:sz w:val="24"/>
                <w:lang w:val="en-IN"/>
              </w:rPr>
            </w:pPr>
            <w:r>
              <w:rPr>
                <w:rFonts w:ascii="Times New Roman" w:hAnsi="Times New Roman"/>
                <w:sz w:val="24"/>
                <w:lang w:val="en-IN"/>
              </w:rPr>
              <w:t>Transaction ID</w:t>
            </w:r>
          </w:p>
        </w:tc>
        <w:tc>
          <w:tcPr>
            <w:tcW w:w="2229" w:type="dxa"/>
          </w:tcPr>
          <w:p w14:paraId="63C3C19C" w14:textId="13ADE988" w:rsidR="003B59FB" w:rsidRDefault="003B59FB" w:rsidP="003B59FB">
            <w:pPr>
              <w:rPr>
                <w:rFonts w:ascii="Times New Roman" w:hAnsi="Times New Roman"/>
                <w:sz w:val="24"/>
                <w:lang w:val="en-IN"/>
              </w:rPr>
            </w:pPr>
            <w:r>
              <w:rPr>
                <w:rFonts w:ascii="Times New Roman" w:hAnsi="Times New Roman"/>
                <w:sz w:val="24"/>
                <w:lang w:val="en-IN"/>
              </w:rPr>
              <w:t xml:space="preserve">                 -</w:t>
            </w:r>
          </w:p>
        </w:tc>
      </w:tr>
      <w:tr w:rsidR="003B59FB" w14:paraId="1314EC87" w14:textId="77777777" w:rsidTr="003B59FB">
        <w:tc>
          <w:tcPr>
            <w:tcW w:w="2228" w:type="dxa"/>
          </w:tcPr>
          <w:p w14:paraId="344B2947" w14:textId="71BBE198" w:rsidR="003B59FB" w:rsidRDefault="003B59FB" w:rsidP="003B59FB">
            <w:pPr>
              <w:rPr>
                <w:rFonts w:ascii="Times New Roman" w:hAnsi="Times New Roman"/>
                <w:sz w:val="24"/>
                <w:lang w:val="en-IN"/>
              </w:rPr>
            </w:pPr>
            <w:proofErr w:type="spellStart"/>
            <w:r>
              <w:rPr>
                <w:rFonts w:ascii="Times New Roman" w:hAnsi="Times New Roman"/>
                <w:sz w:val="24"/>
                <w:lang w:val="en-IN"/>
              </w:rPr>
              <w:t>Payment_method</w:t>
            </w:r>
            <w:proofErr w:type="spellEnd"/>
          </w:p>
        </w:tc>
        <w:tc>
          <w:tcPr>
            <w:tcW w:w="2228" w:type="dxa"/>
          </w:tcPr>
          <w:p w14:paraId="427B4676" w14:textId="028B544E" w:rsidR="003B59FB" w:rsidRDefault="003B59FB" w:rsidP="003B59FB">
            <w:pPr>
              <w:rPr>
                <w:rFonts w:ascii="Times New Roman" w:hAnsi="Times New Roman"/>
                <w:sz w:val="24"/>
                <w:lang w:val="en-IN"/>
              </w:rPr>
            </w:pPr>
            <w:proofErr w:type="gramStart"/>
            <w:r>
              <w:rPr>
                <w:rFonts w:ascii="Times New Roman" w:hAnsi="Times New Roman"/>
                <w:sz w:val="24"/>
                <w:lang w:val="en-IN"/>
              </w:rPr>
              <w:t>VARCHAR(</w:t>
            </w:r>
            <w:proofErr w:type="gramEnd"/>
            <w:r>
              <w:rPr>
                <w:rFonts w:ascii="Times New Roman" w:hAnsi="Times New Roman"/>
                <w:sz w:val="24"/>
                <w:lang w:val="en-IN"/>
              </w:rPr>
              <w:t>50)</w:t>
            </w:r>
          </w:p>
        </w:tc>
        <w:tc>
          <w:tcPr>
            <w:tcW w:w="2228" w:type="dxa"/>
          </w:tcPr>
          <w:p w14:paraId="0E4AE327" w14:textId="4B32A394" w:rsidR="003B59FB" w:rsidRDefault="003B59FB" w:rsidP="003B59FB">
            <w:pPr>
              <w:rPr>
                <w:rFonts w:ascii="Times New Roman" w:hAnsi="Times New Roman"/>
                <w:sz w:val="24"/>
                <w:lang w:val="en-IN"/>
              </w:rPr>
            </w:pPr>
            <w:r>
              <w:rPr>
                <w:rFonts w:ascii="Times New Roman" w:hAnsi="Times New Roman"/>
                <w:sz w:val="24"/>
                <w:lang w:val="en-IN"/>
              </w:rPr>
              <w:t>Payment method</w:t>
            </w:r>
          </w:p>
        </w:tc>
        <w:tc>
          <w:tcPr>
            <w:tcW w:w="2229" w:type="dxa"/>
          </w:tcPr>
          <w:p w14:paraId="69F9112D" w14:textId="446F8547" w:rsidR="003B59FB" w:rsidRDefault="003B59FB" w:rsidP="003B59FB">
            <w:pPr>
              <w:rPr>
                <w:rFonts w:ascii="Times New Roman" w:hAnsi="Times New Roman"/>
                <w:sz w:val="24"/>
                <w:lang w:val="en-IN"/>
              </w:rPr>
            </w:pPr>
            <w:r>
              <w:rPr>
                <w:rFonts w:ascii="Times New Roman" w:hAnsi="Times New Roman"/>
                <w:sz w:val="24"/>
                <w:lang w:val="en-IN"/>
              </w:rPr>
              <w:t xml:space="preserve">                 -</w:t>
            </w:r>
          </w:p>
        </w:tc>
      </w:tr>
      <w:tr w:rsidR="003B59FB" w14:paraId="78BCF852" w14:textId="77777777" w:rsidTr="003B59FB">
        <w:tc>
          <w:tcPr>
            <w:tcW w:w="2228" w:type="dxa"/>
          </w:tcPr>
          <w:p w14:paraId="24C2B037" w14:textId="5E024300" w:rsidR="003B59FB" w:rsidRDefault="003B59FB" w:rsidP="003B59FB">
            <w:pPr>
              <w:rPr>
                <w:rFonts w:ascii="Times New Roman" w:hAnsi="Times New Roman"/>
                <w:sz w:val="24"/>
                <w:lang w:val="en-IN"/>
              </w:rPr>
            </w:pPr>
            <w:proofErr w:type="spellStart"/>
            <w:r>
              <w:rPr>
                <w:rFonts w:ascii="Times New Roman" w:hAnsi="Times New Roman"/>
                <w:sz w:val="24"/>
                <w:lang w:val="en-IN"/>
              </w:rPr>
              <w:t>Payment_date</w:t>
            </w:r>
            <w:proofErr w:type="spellEnd"/>
          </w:p>
        </w:tc>
        <w:tc>
          <w:tcPr>
            <w:tcW w:w="2228" w:type="dxa"/>
          </w:tcPr>
          <w:p w14:paraId="5BEEF828" w14:textId="11FAA12F" w:rsidR="003B59FB" w:rsidRDefault="003B59FB" w:rsidP="003B59FB">
            <w:pPr>
              <w:rPr>
                <w:rFonts w:ascii="Times New Roman" w:hAnsi="Times New Roman"/>
                <w:sz w:val="24"/>
                <w:lang w:val="en-IN"/>
              </w:rPr>
            </w:pPr>
            <w:r>
              <w:rPr>
                <w:rFonts w:ascii="Times New Roman" w:hAnsi="Times New Roman"/>
                <w:sz w:val="24"/>
                <w:lang w:val="en-IN"/>
              </w:rPr>
              <w:t>TIMESTAMP</w:t>
            </w:r>
          </w:p>
        </w:tc>
        <w:tc>
          <w:tcPr>
            <w:tcW w:w="2228" w:type="dxa"/>
          </w:tcPr>
          <w:p w14:paraId="79B30FFD" w14:textId="22A9CC4B" w:rsidR="003B59FB" w:rsidRDefault="003B59FB" w:rsidP="003B59FB">
            <w:pPr>
              <w:rPr>
                <w:rFonts w:ascii="Times New Roman" w:hAnsi="Times New Roman"/>
                <w:sz w:val="24"/>
                <w:lang w:val="en-IN"/>
              </w:rPr>
            </w:pPr>
            <w:r>
              <w:rPr>
                <w:rFonts w:ascii="Times New Roman" w:hAnsi="Times New Roman"/>
                <w:sz w:val="24"/>
                <w:lang w:val="en-IN"/>
              </w:rPr>
              <w:t>Payment date</w:t>
            </w:r>
          </w:p>
        </w:tc>
        <w:tc>
          <w:tcPr>
            <w:tcW w:w="2229" w:type="dxa"/>
          </w:tcPr>
          <w:p w14:paraId="6579479B" w14:textId="5B5431A1" w:rsidR="003B59FB" w:rsidRDefault="003B59FB" w:rsidP="003B59FB">
            <w:pPr>
              <w:rPr>
                <w:rFonts w:ascii="Times New Roman" w:hAnsi="Times New Roman"/>
                <w:sz w:val="24"/>
                <w:lang w:val="en-IN"/>
              </w:rPr>
            </w:pPr>
            <w:r>
              <w:rPr>
                <w:rFonts w:ascii="Times New Roman" w:hAnsi="Times New Roman"/>
                <w:sz w:val="24"/>
                <w:lang w:val="en-IN"/>
              </w:rPr>
              <w:t xml:space="preserve">                 -</w:t>
            </w:r>
          </w:p>
        </w:tc>
      </w:tr>
      <w:tr w:rsidR="003B59FB" w14:paraId="36BAE428" w14:textId="77777777" w:rsidTr="003B59FB">
        <w:tc>
          <w:tcPr>
            <w:tcW w:w="2228" w:type="dxa"/>
          </w:tcPr>
          <w:p w14:paraId="048F5B07" w14:textId="6A36C45C" w:rsidR="003B59FB" w:rsidRDefault="003B59FB" w:rsidP="003B59FB">
            <w:pPr>
              <w:rPr>
                <w:rFonts w:ascii="Times New Roman" w:hAnsi="Times New Roman"/>
                <w:sz w:val="24"/>
                <w:lang w:val="en-IN"/>
              </w:rPr>
            </w:pPr>
            <w:r>
              <w:rPr>
                <w:rFonts w:ascii="Times New Roman" w:hAnsi="Times New Roman"/>
                <w:sz w:val="24"/>
                <w:lang w:val="en-IN"/>
              </w:rPr>
              <w:t>status</w:t>
            </w:r>
          </w:p>
        </w:tc>
        <w:tc>
          <w:tcPr>
            <w:tcW w:w="2228" w:type="dxa"/>
          </w:tcPr>
          <w:p w14:paraId="0AA3CB20" w14:textId="2383BE97" w:rsidR="003B59FB" w:rsidRDefault="003B59FB" w:rsidP="003B59FB">
            <w:pPr>
              <w:rPr>
                <w:rFonts w:ascii="Times New Roman" w:hAnsi="Times New Roman"/>
                <w:sz w:val="24"/>
                <w:lang w:val="en-IN"/>
              </w:rPr>
            </w:pPr>
            <w:proofErr w:type="gramStart"/>
            <w:r>
              <w:rPr>
                <w:rFonts w:ascii="Times New Roman" w:hAnsi="Times New Roman"/>
                <w:sz w:val="24"/>
                <w:lang w:val="en-IN"/>
              </w:rPr>
              <w:t>VARCHAR(</w:t>
            </w:r>
            <w:proofErr w:type="gramEnd"/>
            <w:r>
              <w:rPr>
                <w:rFonts w:ascii="Times New Roman" w:hAnsi="Times New Roman"/>
                <w:sz w:val="24"/>
                <w:lang w:val="en-IN"/>
              </w:rPr>
              <w:t>50)</w:t>
            </w:r>
          </w:p>
        </w:tc>
        <w:tc>
          <w:tcPr>
            <w:tcW w:w="2228" w:type="dxa"/>
          </w:tcPr>
          <w:p w14:paraId="48B44B37" w14:textId="06BD26A3" w:rsidR="003B59FB" w:rsidRDefault="003B59FB" w:rsidP="003B59FB">
            <w:pPr>
              <w:rPr>
                <w:rFonts w:ascii="Times New Roman" w:hAnsi="Times New Roman"/>
                <w:sz w:val="24"/>
                <w:lang w:val="en-IN"/>
              </w:rPr>
            </w:pPr>
            <w:r>
              <w:rPr>
                <w:rFonts w:ascii="Times New Roman" w:hAnsi="Times New Roman"/>
                <w:sz w:val="24"/>
                <w:lang w:val="en-IN"/>
              </w:rPr>
              <w:t>Status</w:t>
            </w:r>
          </w:p>
        </w:tc>
        <w:tc>
          <w:tcPr>
            <w:tcW w:w="2229" w:type="dxa"/>
          </w:tcPr>
          <w:p w14:paraId="47B6467C" w14:textId="025763DD" w:rsidR="003B59FB" w:rsidRDefault="003B59FB" w:rsidP="003B59FB">
            <w:pPr>
              <w:rPr>
                <w:rFonts w:ascii="Times New Roman" w:hAnsi="Times New Roman"/>
                <w:sz w:val="24"/>
                <w:lang w:val="en-IN"/>
              </w:rPr>
            </w:pPr>
            <w:r>
              <w:rPr>
                <w:rFonts w:ascii="Times New Roman" w:hAnsi="Times New Roman"/>
                <w:sz w:val="24"/>
                <w:lang w:val="en-IN"/>
              </w:rPr>
              <w:t xml:space="preserve">                 -</w:t>
            </w:r>
          </w:p>
        </w:tc>
      </w:tr>
    </w:tbl>
    <w:p w14:paraId="2A896373" w14:textId="77777777" w:rsidR="003B59FB" w:rsidRPr="0073209A" w:rsidRDefault="003B59FB" w:rsidP="0073209A">
      <w:pPr>
        <w:rPr>
          <w:rFonts w:ascii="Times New Roman" w:hAnsi="Times New Roman"/>
          <w:sz w:val="24"/>
          <w:lang w:val="en-IN"/>
        </w:rPr>
      </w:pPr>
    </w:p>
    <w:p w14:paraId="0F0E3750" w14:textId="77777777" w:rsidR="0073209A" w:rsidRPr="0073209A" w:rsidRDefault="0073209A" w:rsidP="0073209A">
      <w:pPr>
        <w:rPr>
          <w:rFonts w:ascii="Times New Roman" w:hAnsi="Times New Roman"/>
          <w:sz w:val="24"/>
          <w:lang w:val="en-IN"/>
        </w:rPr>
      </w:pPr>
      <w:r w:rsidRPr="0073209A">
        <w:rPr>
          <w:rFonts w:ascii="Times New Roman" w:hAnsi="Times New Roman"/>
          <w:sz w:val="24"/>
          <w:lang w:val="en-IN"/>
        </w:rPr>
        <w:pict w14:anchorId="1304ACAE">
          <v:rect id="_x0000_i1099" style="width:0;height:1.5pt" o:hralign="center" o:hrstd="t" o:hr="t" fillcolor="#a0a0a0" stroked="f"/>
        </w:pict>
      </w:r>
    </w:p>
    <w:p w14:paraId="2F6CAC10" w14:textId="77777777" w:rsidR="0073209A" w:rsidRPr="0073209A" w:rsidRDefault="0073209A" w:rsidP="0073209A">
      <w:pPr>
        <w:rPr>
          <w:rFonts w:ascii="Times New Roman" w:hAnsi="Times New Roman"/>
          <w:b/>
          <w:bCs/>
          <w:sz w:val="24"/>
          <w:lang w:val="en-IN"/>
        </w:rPr>
      </w:pPr>
      <w:r w:rsidRPr="0073209A">
        <w:rPr>
          <w:rFonts w:ascii="Times New Roman" w:hAnsi="Times New Roman"/>
          <w:b/>
          <w:bCs/>
          <w:sz w:val="24"/>
          <w:lang w:val="en-IN"/>
        </w:rPr>
        <w:t>4.3 Keys and Constraints</w:t>
      </w:r>
    </w:p>
    <w:p w14:paraId="7711BDE5" w14:textId="77777777" w:rsidR="0073209A" w:rsidRPr="0073209A" w:rsidRDefault="0073209A" w:rsidP="0073209A">
      <w:pPr>
        <w:rPr>
          <w:rFonts w:ascii="Times New Roman" w:hAnsi="Times New Roman"/>
          <w:sz w:val="24"/>
          <w:lang w:val="en-IN"/>
        </w:rPr>
      </w:pPr>
      <w:r w:rsidRPr="0073209A">
        <w:rPr>
          <w:rFonts w:ascii="Times New Roman" w:hAnsi="Times New Roman"/>
          <w:sz w:val="24"/>
          <w:lang w:val="en-IN"/>
        </w:rPr>
        <w:t>Keys and constraints are used to maintain data integrity and ensure accurate data storage.</w:t>
      </w:r>
    </w:p>
    <w:p w14:paraId="7EAF0375" w14:textId="77777777" w:rsidR="0073209A" w:rsidRPr="0073209A" w:rsidRDefault="0073209A" w:rsidP="0073209A">
      <w:pPr>
        <w:numPr>
          <w:ilvl w:val="0"/>
          <w:numId w:val="17"/>
        </w:numPr>
        <w:rPr>
          <w:rFonts w:ascii="Times New Roman" w:hAnsi="Times New Roman"/>
          <w:sz w:val="24"/>
          <w:lang w:val="en-IN"/>
        </w:rPr>
      </w:pPr>
      <w:r w:rsidRPr="0073209A">
        <w:rPr>
          <w:rFonts w:ascii="Times New Roman" w:hAnsi="Times New Roman"/>
          <w:b/>
          <w:bCs/>
          <w:sz w:val="24"/>
          <w:lang w:val="en-IN"/>
        </w:rPr>
        <w:t>Primary Keys:</w:t>
      </w:r>
      <w:r w:rsidRPr="0073209A">
        <w:rPr>
          <w:rFonts w:ascii="Times New Roman" w:hAnsi="Times New Roman"/>
          <w:sz w:val="24"/>
          <w:lang w:val="en-IN"/>
        </w:rPr>
        <w:t xml:space="preserve"> </w:t>
      </w:r>
    </w:p>
    <w:p w14:paraId="1B2496B8" w14:textId="77777777" w:rsidR="0073209A" w:rsidRPr="0073209A" w:rsidRDefault="0073209A" w:rsidP="0073209A">
      <w:pPr>
        <w:numPr>
          <w:ilvl w:val="1"/>
          <w:numId w:val="17"/>
        </w:numPr>
        <w:rPr>
          <w:rFonts w:ascii="Times New Roman" w:hAnsi="Times New Roman"/>
          <w:sz w:val="24"/>
          <w:lang w:val="en-IN"/>
        </w:rPr>
      </w:pPr>
      <w:proofErr w:type="spellStart"/>
      <w:r w:rsidRPr="0073209A">
        <w:rPr>
          <w:rFonts w:ascii="Times New Roman" w:hAnsi="Times New Roman"/>
          <w:sz w:val="24"/>
          <w:lang w:val="en-IN"/>
        </w:rPr>
        <w:t>admin_id</w:t>
      </w:r>
      <w:proofErr w:type="spellEnd"/>
      <w:r w:rsidRPr="0073209A">
        <w:rPr>
          <w:rFonts w:ascii="Times New Roman" w:hAnsi="Times New Roman"/>
          <w:sz w:val="24"/>
          <w:lang w:val="en-IN"/>
        </w:rPr>
        <w:t xml:space="preserve"> in Admins table </w:t>
      </w:r>
    </w:p>
    <w:p w14:paraId="65B6C405" w14:textId="77777777" w:rsidR="0073209A" w:rsidRPr="0073209A" w:rsidRDefault="0073209A" w:rsidP="0073209A">
      <w:pPr>
        <w:numPr>
          <w:ilvl w:val="1"/>
          <w:numId w:val="17"/>
        </w:numPr>
        <w:rPr>
          <w:rFonts w:ascii="Times New Roman" w:hAnsi="Times New Roman"/>
          <w:sz w:val="24"/>
          <w:lang w:val="en-IN"/>
        </w:rPr>
      </w:pPr>
      <w:proofErr w:type="spellStart"/>
      <w:r w:rsidRPr="0073209A">
        <w:rPr>
          <w:rFonts w:ascii="Times New Roman" w:hAnsi="Times New Roman"/>
          <w:sz w:val="24"/>
          <w:lang w:val="en-IN"/>
        </w:rPr>
        <w:t>student_id</w:t>
      </w:r>
      <w:proofErr w:type="spellEnd"/>
      <w:r w:rsidRPr="0073209A">
        <w:rPr>
          <w:rFonts w:ascii="Times New Roman" w:hAnsi="Times New Roman"/>
          <w:sz w:val="24"/>
          <w:lang w:val="en-IN"/>
        </w:rPr>
        <w:t xml:space="preserve"> in Students table </w:t>
      </w:r>
    </w:p>
    <w:p w14:paraId="2F8ACFFB" w14:textId="77777777" w:rsidR="0073209A" w:rsidRPr="0073209A" w:rsidRDefault="0073209A" w:rsidP="0073209A">
      <w:pPr>
        <w:numPr>
          <w:ilvl w:val="1"/>
          <w:numId w:val="17"/>
        </w:numPr>
        <w:rPr>
          <w:rFonts w:ascii="Times New Roman" w:hAnsi="Times New Roman"/>
          <w:sz w:val="24"/>
          <w:lang w:val="en-IN"/>
        </w:rPr>
      </w:pPr>
      <w:proofErr w:type="spellStart"/>
      <w:r w:rsidRPr="0073209A">
        <w:rPr>
          <w:rFonts w:ascii="Times New Roman" w:hAnsi="Times New Roman"/>
          <w:sz w:val="24"/>
          <w:lang w:val="en-IN"/>
        </w:rPr>
        <w:t>course_id</w:t>
      </w:r>
      <w:proofErr w:type="spellEnd"/>
      <w:r w:rsidRPr="0073209A">
        <w:rPr>
          <w:rFonts w:ascii="Times New Roman" w:hAnsi="Times New Roman"/>
          <w:sz w:val="24"/>
          <w:lang w:val="en-IN"/>
        </w:rPr>
        <w:t xml:space="preserve"> in Courses table </w:t>
      </w:r>
    </w:p>
    <w:p w14:paraId="7B5993B1" w14:textId="77777777" w:rsidR="0073209A" w:rsidRPr="0073209A" w:rsidRDefault="0073209A" w:rsidP="0073209A">
      <w:pPr>
        <w:numPr>
          <w:ilvl w:val="1"/>
          <w:numId w:val="17"/>
        </w:numPr>
        <w:rPr>
          <w:rFonts w:ascii="Times New Roman" w:hAnsi="Times New Roman"/>
          <w:sz w:val="24"/>
          <w:lang w:val="en-IN"/>
        </w:rPr>
      </w:pPr>
      <w:proofErr w:type="spellStart"/>
      <w:r w:rsidRPr="0073209A">
        <w:rPr>
          <w:rFonts w:ascii="Times New Roman" w:hAnsi="Times New Roman"/>
          <w:sz w:val="24"/>
          <w:lang w:val="en-IN"/>
        </w:rPr>
        <w:t>registration_id</w:t>
      </w:r>
      <w:proofErr w:type="spellEnd"/>
      <w:r w:rsidRPr="0073209A">
        <w:rPr>
          <w:rFonts w:ascii="Times New Roman" w:hAnsi="Times New Roman"/>
          <w:sz w:val="24"/>
          <w:lang w:val="en-IN"/>
        </w:rPr>
        <w:t xml:space="preserve"> in Registrations table </w:t>
      </w:r>
    </w:p>
    <w:p w14:paraId="3683E064" w14:textId="77777777" w:rsidR="0073209A" w:rsidRPr="0073209A" w:rsidRDefault="0073209A" w:rsidP="0073209A">
      <w:pPr>
        <w:numPr>
          <w:ilvl w:val="1"/>
          <w:numId w:val="17"/>
        </w:numPr>
        <w:rPr>
          <w:rFonts w:ascii="Times New Roman" w:hAnsi="Times New Roman"/>
          <w:sz w:val="24"/>
          <w:lang w:val="en-IN"/>
        </w:rPr>
      </w:pPr>
      <w:proofErr w:type="spellStart"/>
      <w:r w:rsidRPr="0073209A">
        <w:rPr>
          <w:rFonts w:ascii="Times New Roman" w:hAnsi="Times New Roman"/>
          <w:sz w:val="24"/>
          <w:lang w:val="en-IN"/>
        </w:rPr>
        <w:t>payment_id</w:t>
      </w:r>
      <w:proofErr w:type="spellEnd"/>
      <w:r w:rsidRPr="0073209A">
        <w:rPr>
          <w:rFonts w:ascii="Times New Roman" w:hAnsi="Times New Roman"/>
          <w:sz w:val="24"/>
          <w:lang w:val="en-IN"/>
        </w:rPr>
        <w:t xml:space="preserve"> in Payments table </w:t>
      </w:r>
    </w:p>
    <w:p w14:paraId="7C44362A" w14:textId="77777777" w:rsidR="0073209A" w:rsidRPr="0073209A" w:rsidRDefault="0073209A" w:rsidP="0073209A">
      <w:pPr>
        <w:numPr>
          <w:ilvl w:val="0"/>
          <w:numId w:val="17"/>
        </w:numPr>
        <w:rPr>
          <w:rFonts w:ascii="Times New Roman" w:hAnsi="Times New Roman"/>
          <w:sz w:val="24"/>
          <w:lang w:val="en-IN"/>
        </w:rPr>
      </w:pPr>
      <w:r w:rsidRPr="0073209A">
        <w:rPr>
          <w:rFonts w:ascii="Times New Roman" w:hAnsi="Times New Roman"/>
          <w:b/>
          <w:bCs/>
          <w:sz w:val="24"/>
          <w:lang w:val="en-IN"/>
        </w:rPr>
        <w:t>Foreign Keys:</w:t>
      </w:r>
      <w:r w:rsidRPr="0073209A">
        <w:rPr>
          <w:rFonts w:ascii="Times New Roman" w:hAnsi="Times New Roman"/>
          <w:sz w:val="24"/>
          <w:lang w:val="en-IN"/>
        </w:rPr>
        <w:t xml:space="preserve"> </w:t>
      </w:r>
    </w:p>
    <w:p w14:paraId="5FDEE14B" w14:textId="77777777" w:rsidR="0073209A" w:rsidRPr="0073209A" w:rsidRDefault="0073209A" w:rsidP="0073209A">
      <w:pPr>
        <w:numPr>
          <w:ilvl w:val="1"/>
          <w:numId w:val="17"/>
        </w:numPr>
        <w:rPr>
          <w:rFonts w:ascii="Times New Roman" w:hAnsi="Times New Roman"/>
          <w:sz w:val="24"/>
          <w:lang w:val="en-IN"/>
        </w:rPr>
      </w:pPr>
      <w:proofErr w:type="spellStart"/>
      <w:r w:rsidRPr="0073209A">
        <w:rPr>
          <w:rFonts w:ascii="Times New Roman" w:hAnsi="Times New Roman"/>
          <w:sz w:val="24"/>
          <w:lang w:val="en-IN"/>
        </w:rPr>
        <w:t>student_id</w:t>
      </w:r>
      <w:proofErr w:type="spellEnd"/>
      <w:r w:rsidRPr="0073209A">
        <w:rPr>
          <w:rFonts w:ascii="Times New Roman" w:hAnsi="Times New Roman"/>
          <w:sz w:val="24"/>
          <w:lang w:val="en-IN"/>
        </w:rPr>
        <w:t xml:space="preserve"> in Registrations references Students table </w:t>
      </w:r>
    </w:p>
    <w:p w14:paraId="0475D3CA" w14:textId="77777777" w:rsidR="0073209A" w:rsidRPr="0073209A" w:rsidRDefault="0073209A" w:rsidP="0073209A">
      <w:pPr>
        <w:numPr>
          <w:ilvl w:val="1"/>
          <w:numId w:val="17"/>
        </w:numPr>
        <w:rPr>
          <w:rFonts w:ascii="Times New Roman" w:hAnsi="Times New Roman"/>
          <w:sz w:val="24"/>
          <w:lang w:val="en-IN"/>
        </w:rPr>
      </w:pPr>
      <w:proofErr w:type="spellStart"/>
      <w:r w:rsidRPr="0073209A">
        <w:rPr>
          <w:rFonts w:ascii="Times New Roman" w:hAnsi="Times New Roman"/>
          <w:sz w:val="24"/>
          <w:lang w:val="en-IN"/>
        </w:rPr>
        <w:t>course_id</w:t>
      </w:r>
      <w:proofErr w:type="spellEnd"/>
      <w:r w:rsidRPr="0073209A">
        <w:rPr>
          <w:rFonts w:ascii="Times New Roman" w:hAnsi="Times New Roman"/>
          <w:sz w:val="24"/>
          <w:lang w:val="en-IN"/>
        </w:rPr>
        <w:t xml:space="preserve"> in Registrations references Courses table </w:t>
      </w:r>
    </w:p>
    <w:p w14:paraId="374AA22F" w14:textId="77777777" w:rsidR="0073209A" w:rsidRPr="0073209A" w:rsidRDefault="0073209A" w:rsidP="0073209A">
      <w:pPr>
        <w:numPr>
          <w:ilvl w:val="1"/>
          <w:numId w:val="17"/>
        </w:numPr>
        <w:rPr>
          <w:rFonts w:ascii="Times New Roman" w:hAnsi="Times New Roman"/>
          <w:sz w:val="24"/>
          <w:lang w:val="en-IN"/>
        </w:rPr>
      </w:pPr>
      <w:proofErr w:type="spellStart"/>
      <w:r w:rsidRPr="0073209A">
        <w:rPr>
          <w:rFonts w:ascii="Times New Roman" w:hAnsi="Times New Roman"/>
          <w:sz w:val="24"/>
          <w:lang w:val="en-IN"/>
        </w:rPr>
        <w:t>student_id</w:t>
      </w:r>
      <w:proofErr w:type="spellEnd"/>
      <w:r w:rsidRPr="0073209A">
        <w:rPr>
          <w:rFonts w:ascii="Times New Roman" w:hAnsi="Times New Roman"/>
          <w:sz w:val="24"/>
          <w:lang w:val="en-IN"/>
        </w:rPr>
        <w:t xml:space="preserve"> and </w:t>
      </w:r>
      <w:proofErr w:type="spellStart"/>
      <w:r w:rsidRPr="0073209A">
        <w:rPr>
          <w:rFonts w:ascii="Times New Roman" w:hAnsi="Times New Roman"/>
          <w:sz w:val="24"/>
          <w:lang w:val="en-IN"/>
        </w:rPr>
        <w:t>course_id</w:t>
      </w:r>
      <w:proofErr w:type="spellEnd"/>
      <w:r w:rsidRPr="0073209A">
        <w:rPr>
          <w:rFonts w:ascii="Times New Roman" w:hAnsi="Times New Roman"/>
          <w:sz w:val="24"/>
          <w:lang w:val="en-IN"/>
        </w:rPr>
        <w:t xml:space="preserve"> in </w:t>
      </w:r>
      <w:proofErr w:type="gramStart"/>
      <w:r w:rsidRPr="0073209A">
        <w:rPr>
          <w:rFonts w:ascii="Times New Roman" w:hAnsi="Times New Roman"/>
          <w:sz w:val="24"/>
          <w:lang w:val="en-IN"/>
        </w:rPr>
        <w:t>Payments</w:t>
      </w:r>
      <w:proofErr w:type="gramEnd"/>
      <w:r w:rsidRPr="0073209A">
        <w:rPr>
          <w:rFonts w:ascii="Times New Roman" w:hAnsi="Times New Roman"/>
          <w:sz w:val="24"/>
          <w:lang w:val="en-IN"/>
        </w:rPr>
        <w:t xml:space="preserve"> reference respective tables </w:t>
      </w:r>
    </w:p>
    <w:p w14:paraId="453CA896" w14:textId="77777777" w:rsidR="0073209A" w:rsidRPr="0073209A" w:rsidRDefault="0073209A" w:rsidP="0073209A">
      <w:pPr>
        <w:numPr>
          <w:ilvl w:val="0"/>
          <w:numId w:val="17"/>
        </w:numPr>
        <w:rPr>
          <w:rFonts w:ascii="Times New Roman" w:hAnsi="Times New Roman"/>
          <w:sz w:val="24"/>
          <w:lang w:val="en-IN"/>
        </w:rPr>
      </w:pPr>
      <w:r w:rsidRPr="0073209A">
        <w:rPr>
          <w:rFonts w:ascii="Times New Roman" w:hAnsi="Times New Roman"/>
          <w:b/>
          <w:bCs/>
          <w:sz w:val="24"/>
          <w:lang w:val="en-IN"/>
        </w:rPr>
        <w:t>NOT NULL Constraint:</w:t>
      </w:r>
      <w:r w:rsidRPr="0073209A">
        <w:rPr>
          <w:rFonts w:ascii="Times New Roman" w:hAnsi="Times New Roman"/>
          <w:sz w:val="24"/>
          <w:lang w:val="en-IN"/>
        </w:rPr>
        <w:t xml:space="preserve"> </w:t>
      </w:r>
    </w:p>
    <w:p w14:paraId="431C4F38" w14:textId="77777777" w:rsidR="0073209A" w:rsidRPr="0073209A" w:rsidRDefault="0073209A" w:rsidP="0073209A">
      <w:pPr>
        <w:numPr>
          <w:ilvl w:val="1"/>
          <w:numId w:val="17"/>
        </w:numPr>
        <w:rPr>
          <w:rFonts w:ascii="Times New Roman" w:hAnsi="Times New Roman"/>
          <w:sz w:val="24"/>
          <w:lang w:val="en-IN"/>
        </w:rPr>
      </w:pPr>
      <w:r w:rsidRPr="0073209A">
        <w:rPr>
          <w:rFonts w:ascii="Times New Roman" w:hAnsi="Times New Roman"/>
          <w:sz w:val="24"/>
          <w:lang w:val="en-IN"/>
        </w:rPr>
        <w:t xml:space="preserve">Important fields such as IDs, names, and emails cannot be empty </w:t>
      </w:r>
    </w:p>
    <w:p w14:paraId="3017F12F" w14:textId="77777777" w:rsidR="0073209A" w:rsidRPr="0073209A" w:rsidRDefault="0073209A" w:rsidP="0073209A">
      <w:pPr>
        <w:numPr>
          <w:ilvl w:val="0"/>
          <w:numId w:val="17"/>
        </w:numPr>
        <w:rPr>
          <w:rFonts w:ascii="Times New Roman" w:hAnsi="Times New Roman"/>
          <w:sz w:val="24"/>
          <w:lang w:val="en-IN"/>
        </w:rPr>
      </w:pPr>
      <w:r w:rsidRPr="0073209A">
        <w:rPr>
          <w:rFonts w:ascii="Times New Roman" w:hAnsi="Times New Roman"/>
          <w:b/>
          <w:bCs/>
          <w:sz w:val="24"/>
          <w:lang w:val="en-IN"/>
        </w:rPr>
        <w:t>UNIQUE Constraint:</w:t>
      </w:r>
      <w:r w:rsidRPr="0073209A">
        <w:rPr>
          <w:rFonts w:ascii="Times New Roman" w:hAnsi="Times New Roman"/>
          <w:sz w:val="24"/>
          <w:lang w:val="en-IN"/>
        </w:rPr>
        <w:t xml:space="preserve"> </w:t>
      </w:r>
    </w:p>
    <w:p w14:paraId="218C69C0" w14:textId="77777777" w:rsidR="0073209A" w:rsidRPr="0073209A" w:rsidRDefault="0073209A" w:rsidP="0073209A">
      <w:pPr>
        <w:numPr>
          <w:ilvl w:val="1"/>
          <w:numId w:val="17"/>
        </w:numPr>
        <w:rPr>
          <w:rFonts w:ascii="Times New Roman" w:hAnsi="Times New Roman"/>
          <w:sz w:val="24"/>
          <w:lang w:val="en-IN"/>
        </w:rPr>
      </w:pPr>
      <w:r w:rsidRPr="0073209A">
        <w:rPr>
          <w:rFonts w:ascii="Times New Roman" w:hAnsi="Times New Roman"/>
          <w:sz w:val="24"/>
          <w:lang w:val="en-IN"/>
        </w:rPr>
        <w:t xml:space="preserve">Email fields must be unique </w:t>
      </w:r>
    </w:p>
    <w:p w14:paraId="22C19DC7" w14:textId="77777777" w:rsidR="0073209A" w:rsidRPr="0073209A" w:rsidRDefault="0073209A" w:rsidP="0073209A">
      <w:pPr>
        <w:numPr>
          <w:ilvl w:val="0"/>
          <w:numId w:val="17"/>
        </w:numPr>
        <w:rPr>
          <w:rFonts w:ascii="Times New Roman" w:hAnsi="Times New Roman"/>
          <w:sz w:val="24"/>
          <w:lang w:val="en-IN"/>
        </w:rPr>
      </w:pPr>
      <w:r w:rsidRPr="0073209A">
        <w:rPr>
          <w:rFonts w:ascii="Times New Roman" w:hAnsi="Times New Roman"/>
          <w:b/>
          <w:bCs/>
          <w:sz w:val="24"/>
          <w:lang w:val="en-IN"/>
        </w:rPr>
        <w:lastRenderedPageBreak/>
        <w:t>Data Type Constraints:</w:t>
      </w:r>
      <w:r w:rsidRPr="0073209A">
        <w:rPr>
          <w:rFonts w:ascii="Times New Roman" w:hAnsi="Times New Roman"/>
          <w:sz w:val="24"/>
          <w:lang w:val="en-IN"/>
        </w:rPr>
        <w:t xml:space="preserve"> </w:t>
      </w:r>
    </w:p>
    <w:p w14:paraId="78CEA984" w14:textId="77777777" w:rsidR="0073209A" w:rsidRPr="0073209A" w:rsidRDefault="0073209A" w:rsidP="0073209A">
      <w:pPr>
        <w:numPr>
          <w:ilvl w:val="1"/>
          <w:numId w:val="17"/>
        </w:numPr>
        <w:rPr>
          <w:rFonts w:ascii="Times New Roman" w:hAnsi="Times New Roman"/>
          <w:sz w:val="24"/>
          <w:lang w:val="en-IN"/>
        </w:rPr>
      </w:pPr>
      <w:r w:rsidRPr="0073209A">
        <w:rPr>
          <w:rFonts w:ascii="Times New Roman" w:hAnsi="Times New Roman"/>
          <w:sz w:val="24"/>
          <w:lang w:val="en-IN"/>
        </w:rPr>
        <w:t xml:space="preserve">Each field accepts only valid data types </w:t>
      </w:r>
    </w:p>
    <w:p w14:paraId="2B4A1F12" w14:textId="77777777" w:rsidR="0073209A" w:rsidRPr="0073209A" w:rsidRDefault="0073209A" w:rsidP="0073209A">
      <w:pPr>
        <w:rPr>
          <w:rFonts w:ascii="Times New Roman" w:hAnsi="Times New Roman"/>
          <w:sz w:val="24"/>
          <w:lang w:val="en-IN"/>
        </w:rPr>
      </w:pPr>
      <w:r w:rsidRPr="0073209A">
        <w:rPr>
          <w:rFonts w:ascii="Times New Roman" w:hAnsi="Times New Roman"/>
          <w:sz w:val="24"/>
          <w:lang w:val="en-IN"/>
        </w:rPr>
        <w:t>These constraints help in maintaining consistency and avoiding duplicate or invalid data.</w:t>
      </w:r>
    </w:p>
    <w:p w14:paraId="5596C197" w14:textId="77777777" w:rsidR="0073209A" w:rsidRPr="0073209A" w:rsidRDefault="0073209A" w:rsidP="0073209A">
      <w:pPr>
        <w:rPr>
          <w:rFonts w:ascii="Times New Roman" w:hAnsi="Times New Roman"/>
          <w:sz w:val="24"/>
          <w:lang w:val="en-IN"/>
        </w:rPr>
      </w:pPr>
      <w:r w:rsidRPr="0073209A">
        <w:rPr>
          <w:rFonts w:ascii="Times New Roman" w:hAnsi="Times New Roman"/>
          <w:sz w:val="24"/>
          <w:lang w:val="en-IN"/>
        </w:rPr>
        <w:pict w14:anchorId="35613AE5">
          <v:rect id="_x0000_i1100" style="width:0;height:1.5pt" o:hralign="center" o:hrstd="t" o:hr="t" fillcolor="#a0a0a0" stroked="f"/>
        </w:pict>
      </w:r>
    </w:p>
    <w:p w14:paraId="138DA5B6" w14:textId="77777777" w:rsidR="0073209A" w:rsidRPr="0073209A" w:rsidRDefault="0073209A" w:rsidP="0073209A">
      <w:pPr>
        <w:rPr>
          <w:rFonts w:ascii="Times New Roman" w:hAnsi="Times New Roman"/>
          <w:b/>
          <w:bCs/>
          <w:sz w:val="24"/>
          <w:lang w:val="en-IN"/>
        </w:rPr>
      </w:pPr>
      <w:r w:rsidRPr="0073209A">
        <w:rPr>
          <w:rFonts w:ascii="Times New Roman" w:hAnsi="Times New Roman"/>
          <w:b/>
          <w:bCs/>
          <w:sz w:val="24"/>
          <w:lang w:val="en-IN"/>
        </w:rPr>
        <w:t>4.4 Table Relationships</w:t>
      </w:r>
    </w:p>
    <w:p w14:paraId="3C1AE127" w14:textId="77777777" w:rsidR="0073209A" w:rsidRPr="0073209A" w:rsidRDefault="0073209A" w:rsidP="0073209A">
      <w:pPr>
        <w:rPr>
          <w:rFonts w:ascii="Times New Roman" w:hAnsi="Times New Roman"/>
          <w:sz w:val="24"/>
          <w:lang w:val="en-IN"/>
        </w:rPr>
      </w:pPr>
      <w:r w:rsidRPr="0073209A">
        <w:rPr>
          <w:rFonts w:ascii="Times New Roman" w:hAnsi="Times New Roman"/>
          <w:sz w:val="24"/>
          <w:lang w:val="en-IN"/>
        </w:rPr>
        <w:t>The tables in the Course Registration System are related as follows:</w:t>
      </w:r>
    </w:p>
    <w:p w14:paraId="6E3C6B2F" w14:textId="77777777" w:rsidR="0073209A" w:rsidRPr="0073209A" w:rsidRDefault="0073209A" w:rsidP="0073209A">
      <w:pPr>
        <w:numPr>
          <w:ilvl w:val="0"/>
          <w:numId w:val="18"/>
        </w:numPr>
        <w:rPr>
          <w:rFonts w:ascii="Times New Roman" w:hAnsi="Times New Roman"/>
          <w:sz w:val="24"/>
          <w:lang w:val="en-IN"/>
        </w:rPr>
      </w:pPr>
      <w:r w:rsidRPr="0073209A">
        <w:rPr>
          <w:rFonts w:ascii="Times New Roman" w:hAnsi="Times New Roman"/>
          <w:sz w:val="24"/>
          <w:lang w:val="en-IN"/>
        </w:rPr>
        <w:t xml:space="preserve">Each student can register for multiple courses </w:t>
      </w:r>
    </w:p>
    <w:p w14:paraId="1EE8D7FF" w14:textId="77777777" w:rsidR="0073209A" w:rsidRPr="0073209A" w:rsidRDefault="0073209A" w:rsidP="0073209A">
      <w:pPr>
        <w:numPr>
          <w:ilvl w:val="0"/>
          <w:numId w:val="18"/>
        </w:numPr>
        <w:rPr>
          <w:rFonts w:ascii="Times New Roman" w:hAnsi="Times New Roman"/>
          <w:sz w:val="24"/>
          <w:lang w:val="en-IN"/>
        </w:rPr>
      </w:pPr>
      <w:r w:rsidRPr="0073209A">
        <w:rPr>
          <w:rFonts w:ascii="Times New Roman" w:hAnsi="Times New Roman"/>
          <w:sz w:val="24"/>
          <w:lang w:val="en-IN"/>
        </w:rPr>
        <w:t xml:space="preserve">Each course can have multiple students </w:t>
      </w:r>
    </w:p>
    <w:p w14:paraId="65B31718" w14:textId="77777777" w:rsidR="0073209A" w:rsidRPr="0073209A" w:rsidRDefault="0073209A" w:rsidP="0073209A">
      <w:pPr>
        <w:numPr>
          <w:ilvl w:val="0"/>
          <w:numId w:val="18"/>
        </w:numPr>
        <w:rPr>
          <w:rFonts w:ascii="Times New Roman" w:hAnsi="Times New Roman"/>
          <w:sz w:val="24"/>
          <w:lang w:val="en-IN"/>
        </w:rPr>
      </w:pPr>
      <w:r w:rsidRPr="0073209A">
        <w:rPr>
          <w:rFonts w:ascii="Times New Roman" w:hAnsi="Times New Roman"/>
          <w:sz w:val="24"/>
          <w:lang w:val="en-IN"/>
        </w:rPr>
        <w:t xml:space="preserve">The Registrations table creates a </w:t>
      </w:r>
      <w:r w:rsidRPr="0073209A">
        <w:rPr>
          <w:rFonts w:ascii="Times New Roman" w:hAnsi="Times New Roman"/>
          <w:b/>
          <w:bCs/>
          <w:sz w:val="24"/>
          <w:lang w:val="en-IN"/>
        </w:rPr>
        <w:t>many-to-many relationship</w:t>
      </w:r>
      <w:r w:rsidRPr="0073209A">
        <w:rPr>
          <w:rFonts w:ascii="Times New Roman" w:hAnsi="Times New Roman"/>
          <w:sz w:val="24"/>
          <w:lang w:val="en-IN"/>
        </w:rPr>
        <w:t xml:space="preserve"> between Students and Courses </w:t>
      </w:r>
    </w:p>
    <w:p w14:paraId="2289DC2C" w14:textId="77777777" w:rsidR="0073209A" w:rsidRPr="0073209A" w:rsidRDefault="0073209A" w:rsidP="0073209A">
      <w:pPr>
        <w:numPr>
          <w:ilvl w:val="0"/>
          <w:numId w:val="18"/>
        </w:numPr>
        <w:rPr>
          <w:rFonts w:ascii="Times New Roman" w:hAnsi="Times New Roman"/>
          <w:sz w:val="24"/>
          <w:lang w:val="en-IN"/>
        </w:rPr>
      </w:pPr>
      <w:r w:rsidRPr="0073209A">
        <w:rPr>
          <w:rFonts w:ascii="Times New Roman" w:hAnsi="Times New Roman"/>
          <w:sz w:val="24"/>
          <w:lang w:val="en-IN"/>
        </w:rPr>
        <w:t xml:space="preserve">Payments are linked to both Students and Courses </w:t>
      </w:r>
    </w:p>
    <w:p w14:paraId="1DD03F68" w14:textId="77777777" w:rsidR="0073209A" w:rsidRPr="0073209A" w:rsidRDefault="0073209A" w:rsidP="0073209A">
      <w:pPr>
        <w:rPr>
          <w:rFonts w:ascii="Times New Roman" w:hAnsi="Times New Roman"/>
          <w:sz w:val="24"/>
          <w:lang w:val="en-IN"/>
        </w:rPr>
      </w:pPr>
      <w:r w:rsidRPr="0073209A">
        <w:rPr>
          <w:rFonts w:ascii="Times New Roman" w:hAnsi="Times New Roman"/>
          <w:sz w:val="24"/>
          <w:lang w:val="en-IN"/>
        </w:rPr>
        <w:t>This ensures proper data organization and efficient data retrieval.</w:t>
      </w:r>
    </w:p>
    <w:p w14:paraId="591D2DD4" w14:textId="77777777" w:rsidR="0073209A" w:rsidRPr="0073209A" w:rsidRDefault="0073209A" w:rsidP="0073209A">
      <w:pPr>
        <w:rPr>
          <w:rFonts w:ascii="Times New Roman" w:hAnsi="Times New Roman"/>
          <w:sz w:val="24"/>
          <w:lang w:val="en-IN"/>
        </w:rPr>
      </w:pPr>
      <w:r w:rsidRPr="0073209A">
        <w:rPr>
          <w:rFonts w:ascii="Times New Roman" w:hAnsi="Times New Roman"/>
          <w:sz w:val="24"/>
          <w:lang w:val="en-IN"/>
        </w:rPr>
        <w:pict w14:anchorId="6E1D390F">
          <v:rect id="_x0000_i1101" style="width:0;height:1.5pt" o:hralign="center" o:hrstd="t" o:hr="t" fillcolor="#a0a0a0" stroked="f"/>
        </w:pict>
      </w:r>
    </w:p>
    <w:p w14:paraId="5B604787" w14:textId="77777777" w:rsidR="00981DF8" w:rsidRDefault="00981DF8" w:rsidP="00981DF8">
      <w:pPr>
        <w:rPr>
          <w:rFonts w:ascii="Times New Roman" w:hAnsi="Times New Roman"/>
          <w:sz w:val="24"/>
          <w:lang w:val="en-IN"/>
        </w:rPr>
      </w:pPr>
    </w:p>
    <w:p w14:paraId="44361589" w14:textId="77777777" w:rsidR="00884EBF" w:rsidRDefault="00884EBF" w:rsidP="00981DF8">
      <w:pPr>
        <w:rPr>
          <w:rFonts w:ascii="Times New Roman" w:hAnsi="Times New Roman"/>
          <w:sz w:val="24"/>
          <w:lang w:val="en-IN"/>
        </w:rPr>
      </w:pPr>
    </w:p>
    <w:p w14:paraId="1200524E" w14:textId="77777777" w:rsidR="00F553E3" w:rsidRDefault="00F553E3" w:rsidP="00981DF8">
      <w:pPr>
        <w:rPr>
          <w:rFonts w:ascii="Times New Roman" w:hAnsi="Times New Roman"/>
          <w:sz w:val="24"/>
          <w:lang w:val="en-IN"/>
        </w:rPr>
      </w:pPr>
    </w:p>
    <w:p w14:paraId="223BCB6E" w14:textId="77777777" w:rsidR="00F553E3" w:rsidRDefault="00F553E3" w:rsidP="00981DF8">
      <w:pPr>
        <w:rPr>
          <w:rFonts w:ascii="Times New Roman" w:hAnsi="Times New Roman"/>
          <w:sz w:val="24"/>
          <w:lang w:val="en-IN"/>
        </w:rPr>
      </w:pPr>
    </w:p>
    <w:p w14:paraId="46FE53C7" w14:textId="77777777" w:rsidR="00F553E3" w:rsidRDefault="00F553E3" w:rsidP="00981DF8">
      <w:pPr>
        <w:rPr>
          <w:rFonts w:ascii="Times New Roman" w:hAnsi="Times New Roman"/>
          <w:sz w:val="24"/>
          <w:lang w:val="en-IN"/>
        </w:rPr>
      </w:pPr>
    </w:p>
    <w:p w14:paraId="3E808078" w14:textId="77777777" w:rsidR="00F553E3" w:rsidRDefault="00F553E3" w:rsidP="00981DF8">
      <w:pPr>
        <w:rPr>
          <w:rFonts w:ascii="Times New Roman" w:hAnsi="Times New Roman"/>
          <w:sz w:val="24"/>
          <w:lang w:val="en-IN"/>
        </w:rPr>
      </w:pPr>
    </w:p>
    <w:p w14:paraId="7BB20537" w14:textId="77777777" w:rsidR="00F553E3" w:rsidRDefault="00F553E3" w:rsidP="00981DF8">
      <w:pPr>
        <w:rPr>
          <w:rFonts w:ascii="Times New Roman" w:hAnsi="Times New Roman"/>
          <w:sz w:val="24"/>
          <w:lang w:val="en-IN"/>
        </w:rPr>
      </w:pPr>
    </w:p>
    <w:p w14:paraId="5FC9D794" w14:textId="77777777" w:rsidR="00F553E3" w:rsidRDefault="00F553E3" w:rsidP="00981DF8">
      <w:pPr>
        <w:rPr>
          <w:rFonts w:ascii="Times New Roman" w:hAnsi="Times New Roman"/>
          <w:sz w:val="24"/>
          <w:lang w:val="en-IN"/>
        </w:rPr>
      </w:pPr>
    </w:p>
    <w:p w14:paraId="4FA8BD1D" w14:textId="77777777" w:rsidR="00F553E3" w:rsidRDefault="00F553E3" w:rsidP="00981DF8">
      <w:pPr>
        <w:rPr>
          <w:rFonts w:ascii="Times New Roman" w:hAnsi="Times New Roman"/>
          <w:sz w:val="24"/>
          <w:lang w:val="en-IN"/>
        </w:rPr>
      </w:pPr>
    </w:p>
    <w:p w14:paraId="200B00B4" w14:textId="77777777" w:rsidR="00F553E3" w:rsidRDefault="00F553E3" w:rsidP="00981DF8">
      <w:pPr>
        <w:rPr>
          <w:rFonts w:ascii="Times New Roman" w:hAnsi="Times New Roman"/>
          <w:sz w:val="24"/>
          <w:lang w:val="en-IN"/>
        </w:rPr>
      </w:pPr>
    </w:p>
    <w:p w14:paraId="275A68F0" w14:textId="77777777" w:rsidR="00F553E3" w:rsidRDefault="00F553E3" w:rsidP="00981DF8">
      <w:pPr>
        <w:rPr>
          <w:rFonts w:ascii="Times New Roman" w:hAnsi="Times New Roman"/>
          <w:sz w:val="24"/>
          <w:lang w:val="en-IN"/>
        </w:rPr>
      </w:pPr>
    </w:p>
    <w:p w14:paraId="755A4CD2" w14:textId="77777777" w:rsidR="00F553E3" w:rsidRDefault="00F553E3" w:rsidP="00981DF8">
      <w:pPr>
        <w:rPr>
          <w:rFonts w:ascii="Times New Roman" w:hAnsi="Times New Roman"/>
          <w:sz w:val="24"/>
          <w:lang w:val="en-IN"/>
        </w:rPr>
      </w:pPr>
    </w:p>
    <w:p w14:paraId="7675CA90" w14:textId="77777777" w:rsidR="00F553E3" w:rsidRPr="00F553E3" w:rsidRDefault="00F553E3" w:rsidP="00F553E3">
      <w:pPr>
        <w:rPr>
          <w:rFonts w:ascii="Times New Roman" w:hAnsi="Times New Roman"/>
          <w:b/>
          <w:bCs/>
          <w:sz w:val="24"/>
          <w:lang w:val="en-IN"/>
        </w:rPr>
      </w:pPr>
      <w:r w:rsidRPr="00F553E3">
        <w:rPr>
          <w:rFonts w:ascii="Times New Roman" w:hAnsi="Times New Roman"/>
          <w:b/>
          <w:bCs/>
          <w:sz w:val="24"/>
          <w:lang w:val="en-IN"/>
        </w:rPr>
        <w:lastRenderedPageBreak/>
        <w:t>5. SYSTEM DESIGN</w:t>
      </w:r>
    </w:p>
    <w:p w14:paraId="1FE8F2C5" w14:textId="77777777" w:rsidR="00F553E3" w:rsidRPr="00F553E3" w:rsidRDefault="00F553E3" w:rsidP="00F553E3">
      <w:pPr>
        <w:rPr>
          <w:rFonts w:ascii="Times New Roman" w:hAnsi="Times New Roman"/>
          <w:b/>
          <w:bCs/>
          <w:sz w:val="24"/>
          <w:lang w:val="en-IN"/>
        </w:rPr>
      </w:pPr>
      <w:r w:rsidRPr="00F553E3">
        <w:rPr>
          <w:rFonts w:ascii="Times New Roman" w:hAnsi="Times New Roman"/>
          <w:b/>
          <w:bCs/>
          <w:sz w:val="24"/>
          <w:lang w:val="en-IN"/>
        </w:rPr>
        <w:t>5.1 System Architecture</w:t>
      </w:r>
    </w:p>
    <w:p w14:paraId="46B63E2B"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t xml:space="preserve">The Course Registration System follows a </w:t>
      </w:r>
      <w:r w:rsidRPr="00F553E3">
        <w:rPr>
          <w:rFonts w:ascii="Times New Roman" w:hAnsi="Times New Roman"/>
          <w:b/>
          <w:bCs/>
          <w:sz w:val="24"/>
          <w:lang w:val="en-IN"/>
        </w:rPr>
        <w:t>three-tier architecture</w:t>
      </w:r>
      <w:r w:rsidRPr="00F553E3">
        <w:rPr>
          <w:rFonts w:ascii="Times New Roman" w:hAnsi="Times New Roman"/>
          <w:sz w:val="24"/>
          <w:lang w:val="en-IN"/>
        </w:rPr>
        <w:t>, which divides the system into three layers: Presentation Layer, Application Layer, and Database Layer.</w:t>
      </w:r>
    </w:p>
    <w:p w14:paraId="587BBFDA" w14:textId="77777777" w:rsidR="00F553E3" w:rsidRPr="00F553E3" w:rsidRDefault="00F553E3" w:rsidP="00F553E3">
      <w:pPr>
        <w:numPr>
          <w:ilvl w:val="0"/>
          <w:numId w:val="19"/>
        </w:numPr>
        <w:rPr>
          <w:rFonts w:ascii="Times New Roman" w:hAnsi="Times New Roman"/>
          <w:sz w:val="24"/>
          <w:lang w:val="en-IN"/>
        </w:rPr>
      </w:pPr>
      <w:r w:rsidRPr="00F553E3">
        <w:rPr>
          <w:rFonts w:ascii="Times New Roman" w:hAnsi="Times New Roman"/>
          <w:b/>
          <w:bCs/>
          <w:sz w:val="24"/>
          <w:lang w:val="en-IN"/>
        </w:rPr>
        <w:t>Presentation Layer (User Interface)</w:t>
      </w:r>
      <w:r w:rsidRPr="00F553E3">
        <w:rPr>
          <w:rFonts w:ascii="Times New Roman" w:hAnsi="Times New Roman"/>
          <w:sz w:val="24"/>
          <w:lang w:val="en-IN"/>
        </w:rPr>
        <w:br/>
        <w:t xml:space="preserve">This layer is developed using </w:t>
      </w:r>
      <w:r w:rsidRPr="00F553E3">
        <w:rPr>
          <w:rFonts w:ascii="Times New Roman" w:hAnsi="Times New Roman"/>
          <w:b/>
          <w:bCs/>
          <w:sz w:val="24"/>
          <w:lang w:val="en-IN"/>
        </w:rPr>
        <w:t>Java Swing</w:t>
      </w:r>
      <w:r w:rsidRPr="00F553E3">
        <w:rPr>
          <w:rFonts w:ascii="Times New Roman" w:hAnsi="Times New Roman"/>
          <w:sz w:val="24"/>
          <w:lang w:val="en-IN"/>
        </w:rPr>
        <w:t xml:space="preserve">. It provides an interactive interface where users can perform operations such as course registration, updating details, searching records, and viewing information. It includes forms like login page, student registration form, and course display screens. </w:t>
      </w:r>
    </w:p>
    <w:p w14:paraId="1E7BEBEF" w14:textId="77777777" w:rsidR="00F553E3" w:rsidRPr="00F553E3" w:rsidRDefault="00F553E3" w:rsidP="00F553E3">
      <w:pPr>
        <w:numPr>
          <w:ilvl w:val="0"/>
          <w:numId w:val="19"/>
        </w:numPr>
        <w:rPr>
          <w:rFonts w:ascii="Times New Roman" w:hAnsi="Times New Roman"/>
          <w:sz w:val="24"/>
          <w:lang w:val="en-IN"/>
        </w:rPr>
      </w:pPr>
      <w:r w:rsidRPr="00F553E3">
        <w:rPr>
          <w:rFonts w:ascii="Times New Roman" w:hAnsi="Times New Roman"/>
          <w:b/>
          <w:bCs/>
          <w:sz w:val="24"/>
          <w:lang w:val="en-IN"/>
        </w:rPr>
        <w:t>Application Layer (Business Logic)</w:t>
      </w:r>
      <w:r w:rsidRPr="00F553E3">
        <w:rPr>
          <w:rFonts w:ascii="Times New Roman" w:hAnsi="Times New Roman"/>
          <w:sz w:val="24"/>
          <w:lang w:val="en-IN"/>
        </w:rPr>
        <w:br/>
        <w:t xml:space="preserve">This layer handles the core functionality of the system. It processes user inputs, applies validation rules, and performs operations such as inserting, updating, deleting, and retrieving data. The logic is implemented using </w:t>
      </w:r>
      <w:r w:rsidRPr="00F553E3">
        <w:rPr>
          <w:rFonts w:ascii="Times New Roman" w:hAnsi="Times New Roman"/>
          <w:b/>
          <w:bCs/>
          <w:sz w:val="24"/>
          <w:lang w:val="en-IN"/>
        </w:rPr>
        <w:t>Java</w:t>
      </w:r>
      <w:r w:rsidRPr="00F553E3">
        <w:rPr>
          <w:rFonts w:ascii="Times New Roman" w:hAnsi="Times New Roman"/>
          <w:sz w:val="24"/>
          <w:lang w:val="en-IN"/>
        </w:rPr>
        <w:t xml:space="preserve">. </w:t>
      </w:r>
    </w:p>
    <w:p w14:paraId="1316EC38" w14:textId="77777777" w:rsidR="00F553E3" w:rsidRPr="00F553E3" w:rsidRDefault="00F553E3" w:rsidP="00F553E3">
      <w:pPr>
        <w:numPr>
          <w:ilvl w:val="0"/>
          <w:numId w:val="19"/>
        </w:numPr>
        <w:rPr>
          <w:rFonts w:ascii="Times New Roman" w:hAnsi="Times New Roman"/>
          <w:sz w:val="24"/>
          <w:lang w:val="en-IN"/>
        </w:rPr>
      </w:pPr>
      <w:r w:rsidRPr="00F553E3">
        <w:rPr>
          <w:rFonts w:ascii="Times New Roman" w:hAnsi="Times New Roman"/>
          <w:b/>
          <w:bCs/>
          <w:sz w:val="24"/>
          <w:lang w:val="en-IN"/>
        </w:rPr>
        <w:t>Database Layer (Data Storage)</w:t>
      </w:r>
      <w:r w:rsidRPr="00F553E3">
        <w:rPr>
          <w:rFonts w:ascii="Times New Roman" w:hAnsi="Times New Roman"/>
          <w:sz w:val="24"/>
          <w:lang w:val="en-IN"/>
        </w:rPr>
        <w:br/>
        <w:t xml:space="preserve">This layer uses </w:t>
      </w:r>
      <w:r w:rsidRPr="00F553E3">
        <w:rPr>
          <w:rFonts w:ascii="Times New Roman" w:hAnsi="Times New Roman"/>
          <w:b/>
          <w:bCs/>
          <w:sz w:val="24"/>
          <w:lang w:val="en-IN"/>
        </w:rPr>
        <w:t>Oracle Database</w:t>
      </w:r>
      <w:r w:rsidRPr="00F553E3">
        <w:rPr>
          <w:rFonts w:ascii="Times New Roman" w:hAnsi="Times New Roman"/>
          <w:sz w:val="24"/>
          <w:lang w:val="en-IN"/>
        </w:rPr>
        <w:t xml:space="preserve"> to store all system data including students, courses, registrations, and payments. It ensures data integrity and supports efficient data retrieval using </w:t>
      </w:r>
      <w:r w:rsidRPr="00F553E3">
        <w:rPr>
          <w:rFonts w:ascii="Times New Roman" w:hAnsi="Times New Roman"/>
          <w:b/>
          <w:bCs/>
          <w:sz w:val="24"/>
          <w:lang w:val="en-IN"/>
        </w:rPr>
        <w:t>SQL queries</w:t>
      </w:r>
      <w:r w:rsidRPr="00F553E3">
        <w:rPr>
          <w:rFonts w:ascii="Times New Roman" w:hAnsi="Times New Roman"/>
          <w:sz w:val="24"/>
          <w:lang w:val="en-IN"/>
        </w:rPr>
        <w:t xml:space="preserve">. </w:t>
      </w:r>
    </w:p>
    <w:p w14:paraId="7170E341"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t xml:space="preserve">The separation of layers improves </w:t>
      </w:r>
      <w:r w:rsidRPr="00F553E3">
        <w:rPr>
          <w:rFonts w:ascii="Times New Roman" w:hAnsi="Times New Roman"/>
          <w:b/>
          <w:bCs/>
          <w:sz w:val="24"/>
          <w:lang w:val="en-IN"/>
        </w:rPr>
        <w:t>maintainability, scalability, and security</w:t>
      </w:r>
      <w:r w:rsidRPr="00F553E3">
        <w:rPr>
          <w:rFonts w:ascii="Times New Roman" w:hAnsi="Times New Roman"/>
          <w:sz w:val="24"/>
          <w:lang w:val="en-IN"/>
        </w:rPr>
        <w:t xml:space="preserve"> of the system.</w:t>
      </w:r>
    </w:p>
    <w:p w14:paraId="12CB1653"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pict w14:anchorId="6C398A26">
          <v:rect id="_x0000_i1117" style="width:0;height:1.5pt" o:hralign="center" o:hrstd="t" o:hr="t" fillcolor="#a0a0a0" stroked="f"/>
        </w:pict>
      </w:r>
    </w:p>
    <w:p w14:paraId="14241C3C" w14:textId="77777777" w:rsidR="00F553E3" w:rsidRPr="00F553E3" w:rsidRDefault="00F553E3" w:rsidP="00F553E3">
      <w:pPr>
        <w:rPr>
          <w:rFonts w:ascii="Times New Roman" w:hAnsi="Times New Roman"/>
          <w:b/>
          <w:bCs/>
          <w:sz w:val="24"/>
          <w:lang w:val="en-IN"/>
        </w:rPr>
      </w:pPr>
      <w:r w:rsidRPr="00F553E3">
        <w:rPr>
          <w:rFonts w:ascii="Times New Roman" w:hAnsi="Times New Roman"/>
          <w:b/>
          <w:bCs/>
          <w:sz w:val="24"/>
          <w:lang w:val="en-IN"/>
        </w:rPr>
        <w:t>5.2 Modules Description</w:t>
      </w:r>
    </w:p>
    <w:p w14:paraId="485BF879"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t>The Course Registration System is divided into multiple modules, each handling specific functionalities.</w:t>
      </w:r>
    </w:p>
    <w:p w14:paraId="0B580929" w14:textId="77777777" w:rsidR="00F553E3" w:rsidRPr="00F553E3" w:rsidRDefault="00F553E3" w:rsidP="00F553E3">
      <w:pPr>
        <w:numPr>
          <w:ilvl w:val="0"/>
          <w:numId w:val="20"/>
        </w:numPr>
        <w:rPr>
          <w:rFonts w:ascii="Times New Roman" w:hAnsi="Times New Roman"/>
          <w:sz w:val="24"/>
          <w:lang w:val="en-IN"/>
        </w:rPr>
      </w:pPr>
      <w:r w:rsidRPr="00F553E3">
        <w:rPr>
          <w:rFonts w:ascii="Times New Roman" w:hAnsi="Times New Roman"/>
          <w:b/>
          <w:bCs/>
          <w:sz w:val="24"/>
          <w:lang w:val="en-IN"/>
        </w:rPr>
        <w:t>Login Module</w:t>
      </w:r>
      <w:r w:rsidRPr="00F553E3">
        <w:rPr>
          <w:rFonts w:ascii="Times New Roman" w:hAnsi="Times New Roman"/>
          <w:sz w:val="24"/>
          <w:lang w:val="en-IN"/>
        </w:rPr>
        <w:br/>
        <w:t xml:space="preserve">Provides authentication for users. Only authorized users can access the system using valid credentials. </w:t>
      </w:r>
    </w:p>
    <w:p w14:paraId="4B641D25" w14:textId="77777777" w:rsidR="00F553E3" w:rsidRPr="00F553E3" w:rsidRDefault="00F553E3" w:rsidP="00F553E3">
      <w:pPr>
        <w:numPr>
          <w:ilvl w:val="0"/>
          <w:numId w:val="20"/>
        </w:numPr>
        <w:rPr>
          <w:rFonts w:ascii="Times New Roman" w:hAnsi="Times New Roman"/>
          <w:sz w:val="24"/>
          <w:lang w:val="en-IN"/>
        </w:rPr>
      </w:pPr>
      <w:r w:rsidRPr="00F553E3">
        <w:rPr>
          <w:rFonts w:ascii="Times New Roman" w:hAnsi="Times New Roman"/>
          <w:b/>
          <w:bCs/>
          <w:sz w:val="24"/>
          <w:lang w:val="en-IN"/>
        </w:rPr>
        <w:t>Student Module</w:t>
      </w:r>
      <w:r w:rsidRPr="00F553E3">
        <w:rPr>
          <w:rFonts w:ascii="Times New Roman" w:hAnsi="Times New Roman"/>
          <w:sz w:val="24"/>
          <w:lang w:val="en-IN"/>
        </w:rPr>
        <w:br/>
        <w:t xml:space="preserve">Manages student information such as adding, updating, deleting, and viewing student details. </w:t>
      </w:r>
    </w:p>
    <w:p w14:paraId="5ABEF792" w14:textId="77777777" w:rsidR="00F553E3" w:rsidRPr="00F553E3" w:rsidRDefault="00F553E3" w:rsidP="00F553E3">
      <w:pPr>
        <w:numPr>
          <w:ilvl w:val="0"/>
          <w:numId w:val="20"/>
        </w:numPr>
        <w:rPr>
          <w:rFonts w:ascii="Times New Roman" w:hAnsi="Times New Roman"/>
          <w:sz w:val="24"/>
          <w:lang w:val="en-IN"/>
        </w:rPr>
      </w:pPr>
      <w:r w:rsidRPr="00F553E3">
        <w:rPr>
          <w:rFonts w:ascii="Times New Roman" w:hAnsi="Times New Roman"/>
          <w:b/>
          <w:bCs/>
          <w:sz w:val="24"/>
          <w:lang w:val="en-IN"/>
        </w:rPr>
        <w:t>Course Module</w:t>
      </w:r>
      <w:r w:rsidRPr="00F553E3">
        <w:rPr>
          <w:rFonts w:ascii="Times New Roman" w:hAnsi="Times New Roman"/>
          <w:sz w:val="24"/>
          <w:lang w:val="en-IN"/>
        </w:rPr>
        <w:br/>
        <w:t xml:space="preserve">Handles course-related data. It allows adding new courses, modifying existing ones, and deleting course records. </w:t>
      </w:r>
    </w:p>
    <w:p w14:paraId="6B2C81CA" w14:textId="77777777" w:rsidR="00F553E3" w:rsidRPr="00F553E3" w:rsidRDefault="00F553E3" w:rsidP="00F553E3">
      <w:pPr>
        <w:numPr>
          <w:ilvl w:val="0"/>
          <w:numId w:val="20"/>
        </w:numPr>
        <w:rPr>
          <w:rFonts w:ascii="Times New Roman" w:hAnsi="Times New Roman"/>
          <w:sz w:val="24"/>
          <w:lang w:val="en-IN"/>
        </w:rPr>
      </w:pPr>
      <w:r w:rsidRPr="00F553E3">
        <w:rPr>
          <w:rFonts w:ascii="Times New Roman" w:hAnsi="Times New Roman"/>
          <w:b/>
          <w:bCs/>
          <w:sz w:val="24"/>
          <w:lang w:val="en-IN"/>
        </w:rPr>
        <w:lastRenderedPageBreak/>
        <w:t>Registration Module</w:t>
      </w:r>
      <w:r w:rsidRPr="00F553E3">
        <w:rPr>
          <w:rFonts w:ascii="Times New Roman" w:hAnsi="Times New Roman"/>
          <w:sz w:val="24"/>
          <w:lang w:val="en-IN"/>
        </w:rPr>
        <w:br/>
        <w:t xml:space="preserve">Allows students to register for courses. It links student and course data and stores registration details in the database. </w:t>
      </w:r>
    </w:p>
    <w:p w14:paraId="257C15D9" w14:textId="77777777" w:rsidR="00F553E3" w:rsidRPr="00F553E3" w:rsidRDefault="00F553E3" w:rsidP="00F553E3">
      <w:pPr>
        <w:numPr>
          <w:ilvl w:val="0"/>
          <w:numId w:val="20"/>
        </w:numPr>
        <w:rPr>
          <w:rFonts w:ascii="Times New Roman" w:hAnsi="Times New Roman"/>
          <w:sz w:val="24"/>
          <w:lang w:val="en-IN"/>
        </w:rPr>
      </w:pPr>
      <w:r w:rsidRPr="00F553E3">
        <w:rPr>
          <w:rFonts w:ascii="Times New Roman" w:hAnsi="Times New Roman"/>
          <w:b/>
          <w:bCs/>
          <w:sz w:val="24"/>
          <w:lang w:val="en-IN"/>
        </w:rPr>
        <w:t>Payment Module</w:t>
      </w:r>
      <w:r w:rsidRPr="00F553E3">
        <w:rPr>
          <w:rFonts w:ascii="Times New Roman" w:hAnsi="Times New Roman"/>
          <w:sz w:val="24"/>
          <w:lang w:val="en-IN"/>
        </w:rPr>
        <w:br/>
        <w:t xml:space="preserve">Manages payment transactions for course registrations, including payment status and method. </w:t>
      </w:r>
    </w:p>
    <w:p w14:paraId="245EFC3A" w14:textId="77777777" w:rsidR="00F553E3" w:rsidRPr="00F553E3" w:rsidRDefault="00F553E3" w:rsidP="00F553E3">
      <w:pPr>
        <w:numPr>
          <w:ilvl w:val="0"/>
          <w:numId w:val="20"/>
        </w:numPr>
        <w:rPr>
          <w:rFonts w:ascii="Times New Roman" w:hAnsi="Times New Roman"/>
          <w:sz w:val="24"/>
          <w:lang w:val="en-IN"/>
        </w:rPr>
      </w:pPr>
      <w:r w:rsidRPr="00F553E3">
        <w:rPr>
          <w:rFonts w:ascii="Times New Roman" w:hAnsi="Times New Roman"/>
          <w:b/>
          <w:bCs/>
          <w:sz w:val="24"/>
          <w:lang w:val="en-IN"/>
        </w:rPr>
        <w:t>Search Module</w:t>
      </w:r>
      <w:r w:rsidRPr="00F553E3">
        <w:rPr>
          <w:rFonts w:ascii="Times New Roman" w:hAnsi="Times New Roman"/>
          <w:sz w:val="24"/>
          <w:lang w:val="en-IN"/>
        </w:rPr>
        <w:br/>
        <w:t xml:space="preserve">Enables searching of student or course details using criteria like student ID or course name. </w:t>
      </w:r>
    </w:p>
    <w:p w14:paraId="6AFF011A" w14:textId="77777777" w:rsidR="00F553E3" w:rsidRPr="00F553E3" w:rsidRDefault="00F553E3" w:rsidP="00F553E3">
      <w:pPr>
        <w:numPr>
          <w:ilvl w:val="0"/>
          <w:numId w:val="20"/>
        </w:numPr>
        <w:rPr>
          <w:rFonts w:ascii="Times New Roman" w:hAnsi="Times New Roman"/>
          <w:sz w:val="24"/>
          <w:lang w:val="en-IN"/>
        </w:rPr>
      </w:pPr>
      <w:r w:rsidRPr="00F553E3">
        <w:rPr>
          <w:rFonts w:ascii="Times New Roman" w:hAnsi="Times New Roman"/>
          <w:b/>
          <w:bCs/>
          <w:sz w:val="24"/>
          <w:lang w:val="en-IN"/>
        </w:rPr>
        <w:t>View Module</w:t>
      </w:r>
      <w:r w:rsidRPr="00F553E3">
        <w:rPr>
          <w:rFonts w:ascii="Times New Roman" w:hAnsi="Times New Roman"/>
          <w:sz w:val="24"/>
          <w:lang w:val="en-IN"/>
        </w:rPr>
        <w:br/>
        <w:t xml:space="preserve">Displays all stored data such as student list, course list, and registration details in a structured format. </w:t>
      </w:r>
    </w:p>
    <w:p w14:paraId="11D4A8AB" w14:textId="77777777" w:rsidR="00F553E3" w:rsidRDefault="00F553E3" w:rsidP="00981DF8">
      <w:pPr>
        <w:rPr>
          <w:rFonts w:ascii="Times New Roman" w:hAnsi="Times New Roman"/>
          <w:sz w:val="24"/>
          <w:lang w:val="en-IN"/>
        </w:rPr>
      </w:pPr>
    </w:p>
    <w:p w14:paraId="12D29EA3" w14:textId="77777777" w:rsidR="00884EBF" w:rsidRDefault="00884EBF" w:rsidP="00981DF8">
      <w:pPr>
        <w:rPr>
          <w:rFonts w:ascii="Times New Roman" w:hAnsi="Times New Roman"/>
          <w:sz w:val="24"/>
          <w:lang w:val="en-IN"/>
        </w:rPr>
      </w:pPr>
    </w:p>
    <w:p w14:paraId="25DD5E24" w14:textId="77777777" w:rsidR="00884EBF" w:rsidRDefault="00884EBF" w:rsidP="00981DF8">
      <w:pPr>
        <w:rPr>
          <w:rFonts w:ascii="Times New Roman" w:hAnsi="Times New Roman"/>
          <w:sz w:val="24"/>
          <w:lang w:val="en-IN"/>
        </w:rPr>
      </w:pPr>
    </w:p>
    <w:p w14:paraId="70A9A382" w14:textId="77777777" w:rsidR="00884EBF" w:rsidRDefault="00884EBF" w:rsidP="00981DF8">
      <w:pPr>
        <w:rPr>
          <w:rFonts w:ascii="Times New Roman" w:hAnsi="Times New Roman"/>
          <w:sz w:val="24"/>
          <w:lang w:val="en-IN"/>
        </w:rPr>
      </w:pPr>
    </w:p>
    <w:p w14:paraId="14052221" w14:textId="77777777" w:rsidR="00884EBF" w:rsidRDefault="00884EBF" w:rsidP="00981DF8">
      <w:pPr>
        <w:rPr>
          <w:rFonts w:ascii="Times New Roman" w:hAnsi="Times New Roman"/>
          <w:sz w:val="24"/>
          <w:lang w:val="en-IN"/>
        </w:rPr>
      </w:pPr>
    </w:p>
    <w:p w14:paraId="717A4F21" w14:textId="77777777" w:rsidR="00884EBF" w:rsidRDefault="00884EBF" w:rsidP="00981DF8">
      <w:pPr>
        <w:rPr>
          <w:rFonts w:ascii="Times New Roman" w:hAnsi="Times New Roman"/>
          <w:sz w:val="24"/>
          <w:lang w:val="en-IN"/>
        </w:rPr>
      </w:pPr>
    </w:p>
    <w:p w14:paraId="6F730AE5" w14:textId="77777777" w:rsidR="00884EBF" w:rsidRDefault="00884EBF" w:rsidP="00981DF8">
      <w:pPr>
        <w:rPr>
          <w:rFonts w:ascii="Times New Roman" w:hAnsi="Times New Roman"/>
          <w:sz w:val="24"/>
          <w:lang w:val="en-IN"/>
        </w:rPr>
      </w:pPr>
    </w:p>
    <w:p w14:paraId="64EAD3C0" w14:textId="77777777" w:rsidR="00884EBF" w:rsidRDefault="00884EBF" w:rsidP="00981DF8">
      <w:pPr>
        <w:rPr>
          <w:rFonts w:ascii="Times New Roman" w:hAnsi="Times New Roman"/>
          <w:sz w:val="24"/>
          <w:lang w:val="en-IN"/>
        </w:rPr>
      </w:pPr>
    </w:p>
    <w:p w14:paraId="301C6858" w14:textId="77777777" w:rsidR="00884EBF" w:rsidRDefault="00884EBF" w:rsidP="00981DF8">
      <w:pPr>
        <w:rPr>
          <w:rFonts w:ascii="Times New Roman" w:hAnsi="Times New Roman"/>
          <w:sz w:val="24"/>
          <w:lang w:val="en-IN"/>
        </w:rPr>
      </w:pPr>
    </w:p>
    <w:p w14:paraId="277A2A78" w14:textId="77777777" w:rsidR="00884EBF" w:rsidRDefault="00884EBF" w:rsidP="00981DF8">
      <w:pPr>
        <w:rPr>
          <w:rFonts w:ascii="Times New Roman" w:hAnsi="Times New Roman"/>
          <w:sz w:val="24"/>
          <w:lang w:val="en-IN"/>
        </w:rPr>
      </w:pPr>
    </w:p>
    <w:p w14:paraId="0BCB124E" w14:textId="77777777" w:rsidR="00884EBF" w:rsidRDefault="00884EBF" w:rsidP="00981DF8">
      <w:pPr>
        <w:rPr>
          <w:rFonts w:ascii="Times New Roman" w:hAnsi="Times New Roman"/>
          <w:sz w:val="24"/>
          <w:lang w:val="en-IN"/>
        </w:rPr>
      </w:pPr>
    </w:p>
    <w:p w14:paraId="3043E16A" w14:textId="77777777" w:rsidR="00884EBF" w:rsidRDefault="00884EBF" w:rsidP="00981DF8">
      <w:pPr>
        <w:rPr>
          <w:rFonts w:ascii="Times New Roman" w:hAnsi="Times New Roman"/>
          <w:sz w:val="24"/>
          <w:lang w:val="en-IN"/>
        </w:rPr>
      </w:pPr>
    </w:p>
    <w:p w14:paraId="1817D150" w14:textId="77777777" w:rsidR="00884EBF" w:rsidRDefault="00884EBF" w:rsidP="00981DF8">
      <w:pPr>
        <w:rPr>
          <w:rFonts w:ascii="Times New Roman" w:hAnsi="Times New Roman"/>
          <w:sz w:val="24"/>
          <w:lang w:val="en-IN"/>
        </w:rPr>
      </w:pPr>
    </w:p>
    <w:p w14:paraId="0B61F282" w14:textId="77777777" w:rsidR="00884EBF" w:rsidRDefault="00884EBF" w:rsidP="00981DF8">
      <w:pPr>
        <w:rPr>
          <w:rFonts w:ascii="Times New Roman" w:hAnsi="Times New Roman"/>
          <w:sz w:val="24"/>
          <w:lang w:val="en-IN"/>
        </w:rPr>
      </w:pPr>
    </w:p>
    <w:p w14:paraId="0A7FA017" w14:textId="77777777" w:rsidR="00884EBF" w:rsidRDefault="00884EBF" w:rsidP="00981DF8">
      <w:pPr>
        <w:rPr>
          <w:rFonts w:ascii="Times New Roman" w:hAnsi="Times New Roman"/>
          <w:sz w:val="24"/>
          <w:lang w:val="en-IN"/>
        </w:rPr>
      </w:pPr>
    </w:p>
    <w:p w14:paraId="2C3228FA" w14:textId="77777777" w:rsidR="00884EBF" w:rsidRDefault="00884EBF" w:rsidP="00981DF8">
      <w:pPr>
        <w:rPr>
          <w:rFonts w:ascii="Times New Roman" w:hAnsi="Times New Roman"/>
          <w:sz w:val="24"/>
          <w:lang w:val="en-IN"/>
        </w:rPr>
      </w:pPr>
    </w:p>
    <w:p w14:paraId="6F7C4A4F" w14:textId="77777777" w:rsidR="00F553E3" w:rsidRPr="00F553E3" w:rsidRDefault="00F553E3" w:rsidP="00F553E3">
      <w:pPr>
        <w:rPr>
          <w:rFonts w:ascii="Times New Roman" w:hAnsi="Times New Roman"/>
          <w:b/>
          <w:bCs/>
          <w:sz w:val="24"/>
          <w:lang w:val="en-IN"/>
        </w:rPr>
      </w:pPr>
      <w:r w:rsidRPr="00F553E3">
        <w:rPr>
          <w:rFonts w:ascii="Times New Roman" w:hAnsi="Times New Roman"/>
          <w:b/>
          <w:bCs/>
          <w:sz w:val="24"/>
          <w:lang w:val="en-IN"/>
        </w:rPr>
        <w:lastRenderedPageBreak/>
        <w:t>6. SYSTEM IMPLEMENTATION</w:t>
      </w:r>
    </w:p>
    <w:p w14:paraId="0E3BA7D2"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t xml:space="preserve">The implementation phase of the Course Registration System involves converting the system design into a working application using </w:t>
      </w:r>
      <w:r w:rsidRPr="00F553E3">
        <w:rPr>
          <w:rFonts w:ascii="Times New Roman" w:hAnsi="Times New Roman"/>
          <w:b/>
          <w:bCs/>
          <w:sz w:val="24"/>
          <w:lang w:val="en-IN"/>
        </w:rPr>
        <w:t>Java, Swing, JDBC, and Oracle Database</w:t>
      </w:r>
      <w:r w:rsidRPr="00F553E3">
        <w:rPr>
          <w:rFonts w:ascii="Times New Roman" w:hAnsi="Times New Roman"/>
          <w:sz w:val="24"/>
          <w:lang w:val="en-IN"/>
        </w:rPr>
        <w:t>.</w:t>
      </w:r>
    </w:p>
    <w:p w14:paraId="21A1E527"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t xml:space="preserve">The system is developed as a </w:t>
      </w:r>
      <w:r w:rsidRPr="00F553E3">
        <w:rPr>
          <w:rFonts w:ascii="Times New Roman" w:hAnsi="Times New Roman"/>
          <w:b/>
          <w:bCs/>
          <w:sz w:val="24"/>
          <w:lang w:val="en-IN"/>
        </w:rPr>
        <w:t>desktop application</w:t>
      </w:r>
      <w:r w:rsidRPr="00F553E3">
        <w:rPr>
          <w:rFonts w:ascii="Times New Roman" w:hAnsi="Times New Roman"/>
          <w:sz w:val="24"/>
          <w:lang w:val="en-IN"/>
        </w:rPr>
        <w:t xml:space="preserve"> with a user-friendly interface that ensures smooth interaction between the user and the system.</w:t>
      </w:r>
    </w:p>
    <w:p w14:paraId="5AE0D60B"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pict w14:anchorId="4249045F">
          <v:rect id="_x0000_i1181" style="width:0;height:1.5pt" o:hralign="center" o:hrstd="t" o:hr="t" fillcolor="#a0a0a0" stroked="f"/>
        </w:pict>
      </w:r>
    </w:p>
    <w:p w14:paraId="7E804BC5" w14:textId="77777777" w:rsidR="00F553E3" w:rsidRPr="00F553E3" w:rsidRDefault="00F553E3" w:rsidP="00F553E3">
      <w:pPr>
        <w:rPr>
          <w:rFonts w:ascii="Times New Roman" w:hAnsi="Times New Roman"/>
          <w:b/>
          <w:bCs/>
          <w:sz w:val="24"/>
          <w:lang w:val="en-IN"/>
        </w:rPr>
      </w:pPr>
      <w:r w:rsidRPr="00F553E3">
        <w:rPr>
          <w:rFonts w:ascii="Times New Roman" w:hAnsi="Times New Roman"/>
          <w:b/>
          <w:bCs/>
          <w:sz w:val="24"/>
          <w:lang w:val="en-IN"/>
        </w:rPr>
        <w:t>6.1 Login Module Implementation</w:t>
      </w:r>
    </w:p>
    <w:p w14:paraId="1AE7B45D"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t>The login module acts as the entry point of the system and is developed using Java Swing components.</w:t>
      </w:r>
    </w:p>
    <w:p w14:paraId="45FF0790" w14:textId="77777777" w:rsidR="00F553E3" w:rsidRPr="00F553E3" w:rsidRDefault="00F553E3" w:rsidP="00F553E3">
      <w:pPr>
        <w:numPr>
          <w:ilvl w:val="0"/>
          <w:numId w:val="21"/>
        </w:numPr>
        <w:rPr>
          <w:rFonts w:ascii="Times New Roman" w:hAnsi="Times New Roman"/>
          <w:sz w:val="24"/>
          <w:lang w:val="en-IN"/>
        </w:rPr>
      </w:pPr>
      <w:r w:rsidRPr="00F553E3">
        <w:rPr>
          <w:rFonts w:ascii="Times New Roman" w:hAnsi="Times New Roman"/>
          <w:sz w:val="24"/>
          <w:lang w:val="en-IN"/>
        </w:rPr>
        <w:t xml:space="preserve">Users enter username and password </w:t>
      </w:r>
    </w:p>
    <w:p w14:paraId="63D1E67E" w14:textId="77777777" w:rsidR="00F553E3" w:rsidRPr="00F553E3" w:rsidRDefault="00F553E3" w:rsidP="00F553E3">
      <w:pPr>
        <w:numPr>
          <w:ilvl w:val="0"/>
          <w:numId w:val="21"/>
        </w:numPr>
        <w:rPr>
          <w:rFonts w:ascii="Times New Roman" w:hAnsi="Times New Roman"/>
          <w:sz w:val="24"/>
          <w:lang w:val="en-IN"/>
        </w:rPr>
      </w:pPr>
      <w:r w:rsidRPr="00F553E3">
        <w:rPr>
          <w:rFonts w:ascii="Times New Roman" w:hAnsi="Times New Roman"/>
          <w:sz w:val="24"/>
          <w:lang w:val="en-IN"/>
        </w:rPr>
        <w:t xml:space="preserve">Credentials are validated using database records </w:t>
      </w:r>
    </w:p>
    <w:p w14:paraId="06845F0C" w14:textId="77777777" w:rsidR="00F553E3" w:rsidRPr="00F553E3" w:rsidRDefault="00F553E3" w:rsidP="00F553E3">
      <w:pPr>
        <w:numPr>
          <w:ilvl w:val="0"/>
          <w:numId w:val="21"/>
        </w:numPr>
        <w:rPr>
          <w:rFonts w:ascii="Times New Roman" w:hAnsi="Times New Roman"/>
          <w:sz w:val="24"/>
          <w:lang w:val="en-IN"/>
        </w:rPr>
      </w:pPr>
      <w:r w:rsidRPr="00F553E3">
        <w:rPr>
          <w:rFonts w:ascii="Times New Roman" w:hAnsi="Times New Roman"/>
          <w:sz w:val="24"/>
          <w:lang w:val="en-IN"/>
        </w:rPr>
        <w:t xml:space="preserve">Valid users are granted access </w:t>
      </w:r>
    </w:p>
    <w:p w14:paraId="1F3EF8B9" w14:textId="77777777" w:rsidR="00F553E3" w:rsidRPr="00F553E3" w:rsidRDefault="00F553E3" w:rsidP="00F553E3">
      <w:pPr>
        <w:numPr>
          <w:ilvl w:val="0"/>
          <w:numId w:val="21"/>
        </w:numPr>
        <w:rPr>
          <w:rFonts w:ascii="Times New Roman" w:hAnsi="Times New Roman"/>
          <w:sz w:val="24"/>
          <w:lang w:val="en-IN"/>
        </w:rPr>
      </w:pPr>
      <w:r w:rsidRPr="00F553E3">
        <w:rPr>
          <w:rFonts w:ascii="Times New Roman" w:hAnsi="Times New Roman"/>
          <w:sz w:val="24"/>
          <w:lang w:val="en-IN"/>
        </w:rPr>
        <w:t xml:space="preserve">Invalid users receive an error message </w:t>
      </w:r>
    </w:p>
    <w:p w14:paraId="4DD88EDF"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t xml:space="preserve">This module ensures system </w:t>
      </w:r>
      <w:r w:rsidRPr="00F553E3">
        <w:rPr>
          <w:rFonts w:ascii="Times New Roman" w:hAnsi="Times New Roman"/>
          <w:b/>
          <w:bCs/>
          <w:sz w:val="24"/>
          <w:lang w:val="en-IN"/>
        </w:rPr>
        <w:t>security and access control</w:t>
      </w:r>
      <w:r w:rsidRPr="00F553E3">
        <w:rPr>
          <w:rFonts w:ascii="Times New Roman" w:hAnsi="Times New Roman"/>
          <w:sz w:val="24"/>
          <w:lang w:val="en-IN"/>
        </w:rPr>
        <w:t>.</w:t>
      </w:r>
    </w:p>
    <w:p w14:paraId="07EDEDA9"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pict w14:anchorId="06398E53">
          <v:rect id="_x0000_i1182" style="width:0;height:1.5pt" o:hralign="center" o:hrstd="t" o:hr="t" fillcolor="#a0a0a0" stroked="f"/>
        </w:pict>
      </w:r>
    </w:p>
    <w:p w14:paraId="4DC32E68" w14:textId="77777777" w:rsidR="00F553E3" w:rsidRPr="00F553E3" w:rsidRDefault="00F553E3" w:rsidP="00F553E3">
      <w:pPr>
        <w:rPr>
          <w:rFonts w:ascii="Times New Roman" w:hAnsi="Times New Roman"/>
          <w:b/>
          <w:bCs/>
          <w:sz w:val="24"/>
          <w:lang w:val="en-IN"/>
        </w:rPr>
      </w:pPr>
      <w:r w:rsidRPr="00F553E3">
        <w:rPr>
          <w:rFonts w:ascii="Times New Roman" w:hAnsi="Times New Roman"/>
          <w:b/>
          <w:bCs/>
          <w:sz w:val="24"/>
          <w:lang w:val="en-IN"/>
        </w:rPr>
        <w:t>6.2 Student Module Implementation</w:t>
      </w:r>
    </w:p>
    <w:p w14:paraId="53D82698"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t>This module manages student data.</w:t>
      </w:r>
    </w:p>
    <w:p w14:paraId="264D74C1" w14:textId="77777777" w:rsidR="00F553E3" w:rsidRPr="00F553E3" w:rsidRDefault="00F553E3" w:rsidP="00F553E3">
      <w:pPr>
        <w:numPr>
          <w:ilvl w:val="0"/>
          <w:numId w:val="22"/>
        </w:numPr>
        <w:rPr>
          <w:rFonts w:ascii="Times New Roman" w:hAnsi="Times New Roman"/>
          <w:sz w:val="24"/>
          <w:lang w:val="en-IN"/>
        </w:rPr>
      </w:pPr>
      <w:r w:rsidRPr="00F553E3">
        <w:rPr>
          <w:rFonts w:ascii="Times New Roman" w:hAnsi="Times New Roman"/>
          <w:sz w:val="24"/>
          <w:lang w:val="en-IN"/>
        </w:rPr>
        <w:t xml:space="preserve">Add new student details </w:t>
      </w:r>
    </w:p>
    <w:p w14:paraId="0484DA4C" w14:textId="77777777" w:rsidR="00F553E3" w:rsidRPr="00F553E3" w:rsidRDefault="00F553E3" w:rsidP="00F553E3">
      <w:pPr>
        <w:numPr>
          <w:ilvl w:val="0"/>
          <w:numId w:val="22"/>
        </w:numPr>
        <w:rPr>
          <w:rFonts w:ascii="Times New Roman" w:hAnsi="Times New Roman"/>
          <w:sz w:val="24"/>
          <w:lang w:val="en-IN"/>
        </w:rPr>
      </w:pPr>
      <w:r w:rsidRPr="00F553E3">
        <w:rPr>
          <w:rFonts w:ascii="Times New Roman" w:hAnsi="Times New Roman"/>
          <w:sz w:val="24"/>
          <w:lang w:val="en-IN"/>
        </w:rPr>
        <w:t xml:space="preserve">Update existing records </w:t>
      </w:r>
    </w:p>
    <w:p w14:paraId="77B74257" w14:textId="77777777" w:rsidR="00F553E3" w:rsidRPr="00F553E3" w:rsidRDefault="00F553E3" w:rsidP="00F553E3">
      <w:pPr>
        <w:numPr>
          <w:ilvl w:val="0"/>
          <w:numId w:val="22"/>
        </w:numPr>
        <w:rPr>
          <w:rFonts w:ascii="Times New Roman" w:hAnsi="Times New Roman"/>
          <w:sz w:val="24"/>
          <w:lang w:val="en-IN"/>
        </w:rPr>
      </w:pPr>
      <w:r w:rsidRPr="00F553E3">
        <w:rPr>
          <w:rFonts w:ascii="Times New Roman" w:hAnsi="Times New Roman"/>
          <w:sz w:val="24"/>
          <w:lang w:val="en-IN"/>
        </w:rPr>
        <w:t xml:space="preserve">Delete student information </w:t>
      </w:r>
    </w:p>
    <w:p w14:paraId="4C78EE4E" w14:textId="77777777" w:rsidR="00F553E3" w:rsidRPr="00F553E3" w:rsidRDefault="00F553E3" w:rsidP="00F553E3">
      <w:pPr>
        <w:numPr>
          <w:ilvl w:val="0"/>
          <w:numId w:val="22"/>
        </w:numPr>
        <w:rPr>
          <w:rFonts w:ascii="Times New Roman" w:hAnsi="Times New Roman"/>
          <w:sz w:val="24"/>
          <w:lang w:val="en-IN"/>
        </w:rPr>
      </w:pPr>
      <w:r w:rsidRPr="00F553E3">
        <w:rPr>
          <w:rFonts w:ascii="Times New Roman" w:hAnsi="Times New Roman"/>
          <w:sz w:val="24"/>
          <w:lang w:val="en-IN"/>
        </w:rPr>
        <w:t xml:space="preserve">Display student details </w:t>
      </w:r>
    </w:p>
    <w:p w14:paraId="565AF2FD"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t xml:space="preserve">All data is validated and stored in the database using </w:t>
      </w:r>
      <w:r w:rsidRPr="00F553E3">
        <w:rPr>
          <w:rFonts w:ascii="Times New Roman" w:hAnsi="Times New Roman"/>
          <w:b/>
          <w:bCs/>
          <w:sz w:val="24"/>
          <w:lang w:val="en-IN"/>
        </w:rPr>
        <w:t>JDBC connectivity</w:t>
      </w:r>
      <w:r w:rsidRPr="00F553E3">
        <w:rPr>
          <w:rFonts w:ascii="Times New Roman" w:hAnsi="Times New Roman"/>
          <w:sz w:val="24"/>
          <w:lang w:val="en-IN"/>
        </w:rPr>
        <w:t>.</w:t>
      </w:r>
    </w:p>
    <w:p w14:paraId="7A28A6C7"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pict w14:anchorId="6915C983">
          <v:rect id="_x0000_i1183" style="width:0;height:1.5pt" o:hralign="center" o:hrstd="t" o:hr="t" fillcolor="#a0a0a0" stroked="f"/>
        </w:pict>
      </w:r>
    </w:p>
    <w:p w14:paraId="04931C74" w14:textId="77777777" w:rsidR="00F553E3" w:rsidRPr="00F553E3" w:rsidRDefault="00F553E3" w:rsidP="00F553E3">
      <w:pPr>
        <w:rPr>
          <w:rFonts w:ascii="Times New Roman" w:hAnsi="Times New Roman"/>
          <w:b/>
          <w:bCs/>
          <w:sz w:val="24"/>
          <w:lang w:val="en-IN"/>
        </w:rPr>
      </w:pPr>
      <w:r w:rsidRPr="00F553E3">
        <w:rPr>
          <w:rFonts w:ascii="Times New Roman" w:hAnsi="Times New Roman"/>
          <w:b/>
          <w:bCs/>
          <w:sz w:val="24"/>
          <w:lang w:val="en-IN"/>
        </w:rPr>
        <w:t>6.3 Course Module Implementation</w:t>
      </w:r>
    </w:p>
    <w:p w14:paraId="1AB740DF"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t>Handles all course-related operations.</w:t>
      </w:r>
    </w:p>
    <w:p w14:paraId="03405D5E" w14:textId="77777777" w:rsidR="00F553E3" w:rsidRPr="00F553E3" w:rsidRDefault="00F553E3" w:rsidP="00F553E3">
      <w:pPr>
        <w:numPr>
          <w:ilvl w:val="0"/>
          <w:numId w:val="23"/>
        </w:numPr>
        <w:rPr>
          <w:rFonts w:ascii="Times New Roman" w:hAnsi="Times New Roman"/>
          <w:sz w:val="24"/>
          <w:lang w:val="en-IN"/>
        </w:rPr>
      </w:pPr>
      <w:r w:rsidRPr="00F553E3">
        <w:rPr>
          <w:rFonts w:ascii="Times New Roman" w:hAnsi="Times New Roman"/>
          <w:sz w:val="24"/>
          <w:lang w:val="en-IN"/>
        </w:rPr>
        <w:t xml:space="preserve">Add new courses </w:t>
      </w:r>
    </w:p>
    <w:p w14:paraId="574A9505" w14:textId="77777777" w:rsidR="00F553E3" w:rsidRPr="00F553E3" w:rsidRDefault="00F553E3" w:rsidP="00F553E3">
      <w:pPr>
        <w:numPr>
          <w:ilvl w:val="0"/>
          <w:numId w:val="23"/>
        </w:numPr>
        <w:rPr>
          <w:rFonts w:ascii="Times New Roman" w:hAnsi="Times New Roman"/>
          <w:sz w:val="24"/>
          <w:lang w:val="en-IN"/>
        </w:rPr>
      </w:pPr>
      <w:r w:rsidRPr="00F553E3">
        <w:rPr>
          <w:rFonts w:ascii="Times New Roman" w:hAnsi="Times New Roman"/>
          <w:sz w:val="24"/>
          <w:lang w:val="en-IN"/>
        </w:rPr>
        <w:lastRenderedPageBreak/>
        <w:t xml:space="preserve">Update course details </w:t>
      </w:r>
    </w:p>
    <w:p w14:paraId="6343D1A9" w14:textId="77777777" w:rsidR="00F553E3" w:rsidRPr="00F553E3" w:rsidRDefault="00F553E3" w:rsidP="00F553E3">
      <w:pPr>
        <w:numPr>
          <w:ilvl w:val="0"/>
          <w:numId w:val="23"/>
        </w:numPr>
        <w:rPr>
          <w:rFonts w:ascii="Times New Roman" w:hAnsi="Times New Roman"/>
          <w:sz w:val="24"/>
          <w:lang w:val="en-IN"/>
        </w:rPr>
      </w:pPr>
      <w:r w:rsidRPr="00F553E3">
        <w:rPr>
          <w:rFonts w:ascii="Times New Roman" w:hAnsi="Times New Roman"/>
          <w:sz w:val="24"/>
          <w:lang w:val="en-IN"/>
        </w:rPr>
        <w:t xml:space="preserve">Delete courses </w:t>
      </w:r>
    </w:p>
    <w:p w14:paraId="3BCF2001" w14:textId="77777777" w:rsidR="00F553E3" w:rsidRPr="00F553E3" w:rsidRDefault="00F553E3" w:rsidP="00F553E3">
      <w:pPr>
        <w:numPr>
          <w:ilvl w:val="0"/>
          <w:numId w:val="23"/>
        </w:numPr>
        <w:rPr>
          <w:rFonts w:ascii="Times New Roman" w:hAnsi="Times New Roman"/>
          <w:sz w:val="24"/>
          <w:lang w:val="en-IN"/>
        </w:rPr>
      </w:pPr>
      <w:r w:rsidRPr="00F553E3">
        <w:rPr>
          <w:rFonts w:ascii="Times New Roman" w:hAnsi="Times New Roman"/>
          <w:sz w:val="24"/>
          <w:lang w:val="en-IN"/>
        </w:rPr>
        <w:t xml:space="preserve">View course information </w:t>
      </w:r>
    </w:p>
    <w:p w14:paraId="140B9783"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t>This ensures proper maintenance of course data.</w:t>
      </w:r>
    </w:p>
    <w:p w14:paraId="1BC04B91"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pict w14:anchorId="03E08BBF">
          <v:rect id="_x0000_i1184" style="width:0;height:1.5pt" o:hralign="center" o:hrstd="t" o:hr="t" fillcolor="#a0a0a0" stroked="f"/>
        </w:pict>
      </w:r>
    </w:p>
    <w:p w14:paraId="3B1FBE63" w14:textId="77777777" w:rsidR="00F553E3" w:rsidRPr="00F553E3" w:rsidRDefault="00F553E3" w:rsidP="00F553E3">
      <w:pPr>
        <w:rPr>
          <w:rFonts w:ascii="Times New Roman" w:hAnsi="Times New Roman"/>
          <w:b/>
          <w:bCs/>
          <w:sz w:val="24"/>
          <w:lang w:val="en-IN"/>
        </w:rPr>
      </w:pPr>
      <w:r w:rsidRPr="00F553E3">
        <w:rPr>
          <w:rFonts w:ascii="Times New Roman" w:hAnsi="Times New Roman"/>
          <w:b/>
          <w:bCs/>
          <w:sz w:val="24"/>
          <w:lang w:val="en-IN"/>
        </w:rPr>
        <w:t>6.4 Registration Module Implementation</w:t>
      </w:r>
    </w:p>
    <w:p w14:paraId="4BD7A518"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t>This module manages course registration.</w:t>
      </w:r>
    </w:p>
    <w:p w14:paraId="2AE56E59" w14:textId="77777777" w:rsidR="00F553E3" w:rsidRPr="00F553E3" w:rsidRDefault="00F553E3" w:rsidP="00F553E3">
      <w:pPr>
        <w:numPr>
          <w:ilvl w:val="0"/>
          <w:numId w:val="24"/>
        </w:numPr>
        <w:rPr>
          <w:rFonts w:ascii="Times New Roman" w:hAnsi="Times New Roman"/>
          <w:sz w:val="24"/>
          <w:lang w:val="en-IN"/>
        </w:rPr>
      </w:pPr>
      <w:r w:rsidRPr="00F553E3">
        <w:rPr>
          <w:rFonts w:ascii="Times New Roman" w:hAnsi="Times New Roman"/>
          <w:sz w:val="24"/>
          <w:lang w:val="en-IN"/>
        </w:rPr>
        <w:t xml:space="preserve">Students select courses based on availability </w:t>
      </w:r>
    </w:p>
    <w:p w14:paraId="3EC72400" w14:textId="77777777" w:rsidR="00F553E3" w:rsidRPr="00F553E3" w:rsidRDefault="00F553E3" w:rsidP="00F553E3">
      <w:pPr>
        <w:numPr>
          <w:ilvl w:val="0"/>
          <w:numId w:val="24"/>
        </w:numPr>
        <w:rPr>
          <w:rFonts w:ascii="Times New Roman" w:hAnsi="Times New Roman"/>
          <w:sz w:val="24"/>
          <w:lang w:val="en-IN"/>
        </w:rPr>
      </w:pPr>
      <w:r w:rsidRPr="00F553E3">
        <w:rPr>
          <w:rFonts w:ascii="Times New Roman" w:hAnsi="Times New Roman"/>
          <w:sz w:val="24"/>
          <w:lang w:val="en-IN"/>
        </w:rPr>
        <w:t xml:space="preserve">Registration details are stored in the database </w:t>
      </w:r>
    </w:p>
    <w:p w14:paraId="78BCDB67" w14:textId="77777777" w:rsidR="00F553E3" w:rsidRPr="00F553E3" w:rsidRDefault="00F553E3" w:rsidP="00F553E3">
      <w:pPr>
        <w:numPr>
          <w:ilvl w:val="0"/>
          <w:numId w:val="24"/>
        </w:numPr>
        <w:rPr>
          <w:rFonts w:ascii="Times New Roman" w:hAnsi="Times New Roman"/>
          <w:sz w:val="24"/>
          <w:lang w:val="en-IN"/>
        </w:rPr>
      </w:pPr>
      <w:r w:rsidRPr="00F553E3">
        <w:rPr>
          <w:rFonts w:ascii="Times New Roman" w:hAnsi="Times New Roman"/>
          <w:sz w:val="24"/>
          <w:lang w:val="en-IN"/>
        </w:rPr>
        <w:t xml:space="preserve">Each record links a student with a course </w:t>
      </w:r>
    </w:p>
    <w:p w14:paraId="003A0298"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t xml:space="preserve">This establishes a </w:t>
      </w:r>
      <w:r w:rsidRPr="00F553E3">
        <w:rPr>
          <w:rFonts w:ascii="Times New Roman" w:hAnsi="Times New Roman"/>
          <w:b/>
          <w:bCs/>
          <w:sz w:val="24"/>
          <w:lang w:val="en-IN"/>
        </w:rPr>
        <w:t>relationship between students and courses</w:t>
      </w:r>
      <w:r w:rsidRPr="00F553E3">
        <w:rPr>
          <w:rFonts w:ascii="Times New Roman" w:hAnsi="Times New Roman"/>
          <w:sz w:val="24"/>
          <w:lang w:val="en-IN"/>
        </w:rPr>
        <w:t>.</w:t>
      </w:r>
    </w:p>
    <w:p w14:paraId="4C824494"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pict w14:anchorId="585DDA1A">
          <v:rect id="_x0000_i1185" style="width:0;height:1.5pt" o:hralign="center" o:hrstd="t" o:hr="t" fillcolor="#a0a0a0" stroked="f"/>
        </w:pict>
      </w:r>
    </w:p>
    <w:p w14:paraId="3C8DC6EC" w14:textId="77777777" w:rsidR="00F553E3" w:rsidRPr="00F553E3" w:rsidRDefault="00F553E3" w:rsidP="00F553E3">
      <w:pPr>
        <w:rPr>
          <w:rFonts w:ascii="Times New Roman" w:hAnsi="Times New Roman"/>
          <w:b/>
          <w:bCs/>
          <w:sz w:val="24"/>
          <w:lang w:val="en-IN"/>
        </w:rPr>
      </w:pPr>
      <w:r w:rsidRPr="00F553E3">
        <w:rPr>
          <w:rFonts w:ascii="Times New Roman" w:hAnsi="Times New Roman"/>
          <w:b/>
          <w:bCs/>
          <w:sz w:val="24"/>
          <w:lang w:val="en-IN"/>
        </w:rPr>
        <w:t>6.5 Payment Module Implementation</w:t>
      </w:r>
    </w:p>
    <w:p w14:paraId="261515D7"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t>This module handles payment processing.</w:t>
      </w:r>
    </w:p>
    <w:p w14:paraId="11F3A53C" w14:textId="77777777" w:rsidR="00F553E3" w:rsidRPr="00F553E3" w:rsidRDefault="00F553E3" w:rsidP="00F553E3">
      <w:pPr>
        <w:numPr>
          <w:ilvl w:val="0"/>
          <w:numId w:val="25"/>
        </w:numPr>
        <w:rPr>
          <w:rFonts w:ascii="Times New Roman" w:hAnsi="Times New Roman"/>
          <w:sz w:val="24"/>
          <w:lang w:val="en-IN"/>
        </w:rPr>
      </w:pPr>
      <w:r w:rsidRPr="00F553E3">
        <w:rPr>
          <w:rFonts w:ascii="Times New Roman" w:hAnsi="Times New Roman"/>
          <w:sz w:val="24"/>
          <w:lang w:val="en-IN"/>
        </w:rPr>
        <w:t xml:space="preserve">Stores payment details </w:t>
      </w:r>
    </w:p>
    <w:p w14:paraId="4B16B741" w14:textId="77777777" w:rsidR="00F553E3" w:rsidRPr="00F553E3" w:rsidRDefault="00F553E3" w:rsidP="00F553E3">
      <w:pPr>
        <w:numPr>
          <w:ilvl w:val="0"/>
          <w:numId w:val="25"/>
        </w:numPr>
        <w:rPr>
          <w:rFonts w:ascii="Times New Roman" w:hAnsi="Times New Roman"/>
          <w:sz w:val="24"/>
          <w:lang w:val="en-IN"/>
        </w:rPr>
      </w:pPr>
      <w:r w:rsidRPr="00F553E3">
        <w:rPr>
          <w:rFonts w:ascii="Times New Roman" w:hAnsi="Times New Roman"/>
          <w:sz w:val="24"/>
          <w:lang w:val="en-IN"/>
        </w:rPr>
        <w:t xml:space="preserve">Maintains transaction records </w:t>
      </w:r>
    </w:p>
    <w:p w14:paraId="418104E4" w14:textId="77777777" w:rsidR="00F553E3" w:rsidRPr="00F553E3" w:rsidRDefault="00F553E3" w:rsidP="00F553E3">
      <w:pPr>
        <w:numPr>
          <w:ilvl w:val="0"/>
          <w:numId w:val="25"/>
        </w:numPr>
        <w:rPr>
          <w:rFonts w:ascii="Times New Roman" w:hAnsi="Times New Roman"/>
          <w:sz w:val="24"/>
          <w:lang w:val="en-IN"/>
        </w:rPr>
      </w:pPr>
      <w:r w:rsidRPr="00F553E3">
        <w:rPr>
          <w:rFonts w:ascii="Times New Roman" w:hAnsi="Times New Roman"/>
          <w:sz w:val="24"/>
          <w:lang w:val="en-IN"/>
        </w:rPr>
        <w:t xml:space="preserve">Tracks payment status (Paid / Pending) </w:t>
      </w:r>
    </w:p>
    <w:p w14:paraId="0DA57539"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t>It ensures proper financial record management.</w:t>
      </w:r>
    </w:p>
    <w:p w14:paraId="1F8ECFBF"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pict w14:anchorId="23850EBC">
          <v:rect id="_x0000_i1186" style="width:0;height:1.5pt" o:hralign="center" o:hrstd="t" o:hr="t" fillcolor="#a0a0a0" stroked="f"/>
        </w:pict>
      </w:r>
    </w:p>
    <w:p w14:paraId="44C4832A" w14:textId="77777777" w:rsidR="00F553E3" w:rsidRPr="00F553E3" w:rsidRDefault="00F553E3" w:rsidP="00F553E3">
      <w:pPr>
        <w:rPr>
          <w:rFonts w:ascii="Times New Roman" w:hAnsi="Times New Roman"/>
          <w:b/>
          <w:bCs/>
          <w:sz w:val="24"/>
          <w:lang w:val="en-IN"/>
        </w:rPr>
      </w:pPr>
      <w:r w:rsidRPr="00F553E3">
        <w:rPr>
          <w:rFonts w:ascii="Times New Roman" w:hAnsi="Times New Roman"/>
          <w:b/>
          <w:bCs/>
          <w:sz w:val="24"/>
          <w:lang w:val="en-IN"/>
        </w:rPr>
        <w:t>6.6 Search Module Implementation</w:t>
      </w:r>
    </w:p>
    <w:p w14:paraId="41E8C59D"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t>Provides quick search functionality.</w:t>
      </w:r>
    </w:p>
    <w:p w14:paraId="19F1EC55" w14:textId="77777777" w:rsidR="00F553E3" w:rsidRPr="00F553E3" w:rsidRDefault="00F553E3" w:rsidP="00F553E3">
      <w:pPr>
        <w:numPr>
          <w:ilvl w:val="0"/>
          <w:numId w:val="26"/>
        </w:numPr>
        <w:rPr>
          <w:rFonts w:ascii="Times New Roman" w:hAnsi="Times New Roman"/>
          <w:sz w:val="24"/>
          <w:lang w:val="en-IN"/>
        </w:rPr>
      </w:pPr>
      <w:r w:rsidRPr="00F553E3">
        <w:rPr>
          <w:rFonts w:ascii="Times New Roman" w:hAnsi="Times New Roman"/>
          <w:sz w:val="24"/>
          <w:lang w:val="en-IN"/>
        </w:rPr>
        <w:t xml:space="preserve">Search students using student ID </w:t>
      </w:r>
    </w:p>
    <w:p w14:paraId="7104399D" w14:textId="77777777" w:rsidR="00F553E3" w:rsidRPr="00F553E3" w:rsidRDefault="00F553E3" w:rsidP="00F553E3">
      <w:pPr>
        <w:numPr>
          <w:ilvl w:val="0"/>
          <w:numId w:val="26"/>
        </w:numPr>
        <w:rPr>
          <w:rFonts w:ascii="Times New Roman" w:hAnsi="Times New Roman"/>
          <w:sz w:val="24"/>
          <w:lang w:val="en-IN"/>
        </w:rPr>
      </w:pPr>
      <w:r w:rsidRPr="00F553E3">
        <w:rPr>
          <w:rFonts w:ascii="Times New Roman" w:hAnsi="Times New Roman"/>
          <w:sz w:val="24"/>
          <w:lang w:val="en-IN"/>
        </w:rPr>
        <w:t xml:space="preserve">Search courses using course ID or name </w:t>
      </w:r>
    </w:p>
    <w:p w14:paraId="4A2339D7" w14:textId="77777777" w:rsidR="00F553E3" w:rsidRPr="00F553E3" w:rsidRDefault="00F553E3" w:rsidP="00F553E3">
      <w:pPr>
        <w:numPr>
          <w:ilvl w:val="0"/>
          <w:numId w:val="26"/>
        </w:numPr>
        <w:rPr>
          <w:rFonts w:ascii="Times New Roman" w:hAnsi="Times New Roman"/>
          <w:sz w:val="24"/>
          <w:lang w:val="en-IN"/>
        </w:rPr>
      </w:pPr>
      <w:r w:rsidRPr="00F553E3">
        <w:rPr>
          <w:rFonts w:ascii="Times New Roman" w:hAnsi="Times New Roman"/>
          <w:sz w:val="24"/>
          <w:lang w:val="en-IN"/>
        </w:rPr>
        <w:t xml:space="preserve">Display results instantly </w:t>
      </w:r>
    </w:p>
    <w:p w14:paraId="446EC60C"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t>This improves system usability and efficiency.</w:t>
      </w:r>
    </w:p>
    <w:p w14:paraId="68B08523"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lastRenderedPageBreak/>
        <w:pict w14:anchorId="4292FC5E">
          <v:rect id="_x0000_i1187" style="width:0;height:1.5pt" o:hralign="center" o:hrstd="t" o:hr="t" fillcolor="#a0a0a0" stroked="f"/>
        </w:pict>
      </w:r>
    </w:p>
    <w:p w14:paraId="56F07431" w14:textId="77777777" w:rsidR="00F553E3" w:rsidRPr="00F553E3" w:rsidRDefault="00F553E3" w:rsidP="00F553E3">
      <w:pPr>
        <w:rPr>
          <w:rFonts w:ascii="Times New Roman" w:hAnsi="Times New Roman"/>
          <w:b/>
          <w:bCs/>
          <w:sz w:val="24"/>
          <w:lang w:val="en-IN"/>
        </w:rPr>
      </w:pPr>
      <w:r w:rsidRPr="00F553E3">
        <w:rPr>
          <w:rFonts w:ascii="Times New Roman" w:hAnsi="Times New Roman"/>
          <w:b/>
          <w:bCs/>
          <w:sz w:val="24"/>
          <w:lang w:val="en-IN"/>
        </w:rPr>
        <w:t>6.7 View Module Implementation</w:t>
      </w:r>
    </w:p>
    <w:p w14:paraId="61A66BE4"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t>Displays stored data in structured format.</w:t>
      </w:r>
    </w:p>
    <w:p w14:paraId="4885FFD7" w14:textId="77777777" w:rsidR="00F553E3" w:rsidRPr="00F553E3" w:rsidRDefault="00F553E3" w:rsidP="00F553E3">
      <w:pPr>
        <w:numPr>
          <w:ilvl w:val="0"/>
          <w:numId w:val="27"/>
        </w:numPr>
        <w:rPr>
          <w:rFonts w:ascii="Times New Roman" w:hAnsi="Times New Roman"/>
          <w:sz w:val="24"/>
          <w:lang w:val="en-IN"/>
        </w:rPr>
      </w:pPr>
      <w:r w:rsidRPr="00F553E3">
        <w:rPr>
          <w:rFonts w:ascii="Times New Roman" w:hAnsi="Times New Roman"/>
          <w:sz w:val="24"/>
          <w:lang w:val="en-IN"/>
        </w:rPr>
        <w:t xml:space="preserve">View list of students </w:t>
      </w:r>
    </w:p>
    <w:p w14:paraId="57B4B82A" w14:textId="77777777" w:rsidR="00F553E3" w:rsidRPr="00F553E3" w:rsidRDefault="00F553E3" w:rsidP="00F553E3">
      <w:pPr>
        <w:numPr>
          <w:ilvl w:val="0"/>
          <w:numId w:val="27"/>
        </w:numPr>
        <w:rPr>
          <w:rFonts w:ascii="Times New Roman" w:hAnsi="Times New Roman"/>
          <w:sz w:val="24"/>
          <w:lang w:val="en-IN"/>
        </w:rPr>
      </w:pPr>
      <w:r w:rsidRPr="00F553E3">
        <w:rPr>
          <w:rFonts w:ascii="Times New Roman" w:hAnsi="Times New Roman"/>
          <w:sz w:val="24"/>
          <w:lang w:val="en-IN"/>
        </w:rPr>
        <w:t xml:space="preserve">View list of courses </w:t>
      </w:r>
    </w:p>
    <w:p w14:paraId="4B0A1406" w14:textId="77777777" w:rsidR="00F553E3" w:rsidRPr="00F553E3" w:rsidRDefault="00F553E3" w:rsidP="00F553E3">
      <w:pPr>
        <w:numPr>
          <w:ilvl w:val="0"/>
          <w:numId w:val="27"/>
        </w:numPr>
        <w:rPr>
          <w:rFonts w:ascii="Times New Roman" w:hAnsi="Times New Roman"/>
          <w:sz w:val="24"/>
          <w:lang w:val="en-IN"/>
        </w:rPr>
      </w:pPr>
      <w:r w:rsidRPr="00F553E3">
        <w:rPr>
          <w:rFonts w:ascii="Times New Roman" w:hAnsi="Times New Roman"/>
          <w:sz w:val="24"/>
          <w:lang w:val="en-IN"/>
        </w:rPr>
        <w:t xml:space="preserve">View registration and payment details </w:t>
      </w:r>
    </w:p>
    <w:p w14:paraId="5CAF122E"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t>Data is displayed using tables in the GUI for better readability.</w:t>
      </w:r>
    </w:p>
    <w:p w14:paraId="43594D0C"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pict w14:anchorId="1BE87339">
          <v:rect id="_x0000_i1188" style="width:0;height:1.5pt" o:hralign="center" o:hrstd="t" o:hr="t" fillcolor="#a0a0a0" stroked="f"/>
        </w:pict>
      </w:r>
    </w:p>
    <w:p w14:paraId="53ED9322" w14:textId="77777777" w:rsidR="00F553E3" w:rsidRPr="00F553E3" w:rsidRDefault="00F553E3" w:rsidP="00F553E3">
      <w:pPr>
        <w:rPr>
          <w:rFonts w:ascii="Times New Roman" w:hAnsi="Times New Roman"/>
          <w:b/>
          <w:bCs/>
          <w:sz w:val="24"/>
          <w:lang w:val="en-IN"/>
        </w:rPr>
      </w:pPr>
      <w:r w:rsidRPr="00F553E3">
        <w:rPr>
          <w:rFonts w:ascii="Times New Roman" w:hAnsi="Times New Roman"/>
          <w:b/>
          <w:bCs/>
          <w:sz w:val="24"/>
          <w:lang w:val="en-IN"/>
        </w:rPr>
        <w:t>6.8 Database Connectivity Implementation</w:t>
      </w:r>
    </w:p>
    <w:p w14:paraId="5C326E05"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t xml:space="preserve">The system uses </w:t>
      </w:r>
      <w:r w:rsidRPr="00F553E3">
        <w:rPr>
          <w:rFonts w:ascii="Times New Roman" w:hAnsi="Times New Roman"/>
          <w:b/>
          <w:bCs/>
          <w:sz w:val="24"/>
          <w:lang w:val="en-IN"/>
        </w:rPr>
        <w:t>JDBC</w:t>
      </w:r>
      <w:r w:rsidRPr="00F553E3">
        <w:rPr>
          <w:rFonts w:ascii="Times New Roman" w:hAnsi="Times New Roman"/>
          <w:sz w:val="24"/>
          <w:lang w:val="en-IN"/>
        </w:rPr>
        <w:t xml:space="preserve"> to connect Java with Oracle Database.</w:t>
      </w:r>
    </w:p>
    <w:p w14:paraId="15B39A86" w14:textId="77777777" w:rsidR="00F553E3" w:rsidRPr="00F553E3" w:rsidRDefault="00F553E3" w:rsidP="00F553E3">
      <w:pPr>
        <w:numPr>
          <w:ilvl w:val="0"/>
          <w:numId w:val="28"/>
        </w:numPr>
        <w:rPr>
          <w:rFonts w:ascii="Times New Roman" w:hAnsi="Times New Roman"/>
          <w:sz w:val="24"/>
          <w:lang w:val="en-IN"/>
        </w:rPr>
      </w:pPr>
      <w:r w:rsidRPr="00F553E3">
        <w:rPr>
          <w:rFonts w:ascii="Times New Roman" w:hAnsi="Times New Roman"/>
          <w:sz w:val="24"/>
          <w:lang w:val="en-IN"/>
        </w:rPr>
        <w:t xml:space="preserve">Establish database connection </w:t>
      </w:r>
    </w:p>
    <w:p w14:paraId="263BBEF4" w14:textId="77777777" w:rsidR="00F553E3" w:rsidRPr="00F553E3" w:rsidRDefault="00F553E3" w:rsidP="00F553E3">
      <w:pPr>
        <w:numPr>
          <w:ilvl w:val="0"/>
          <w:numId w:val="28"/>
        </w:numPr>
        <w:rPr>
          <w:rFonts w:ascii="Times New Roman" w:hAnsi="Times New Roman"/>
          <w:sz w:val="24"/>
          <w:lang w:val="en-IN"/>
        </w:rPr>
      </w:pPr>
      <w:r w:rsidRPr="00F553E3">
        <w:rPr>
          <w:rFonts w:ascii="Times New Roman" w:hAnsi="Times New Roman"/>
          <w:sz w:val="24"/>
          <w:lang w:val="en-IN"/>
        </w:rPr>
        <w:t xml:space="preserve">Execute SQL queries (INSERT, UPDATE, DELETE, SELECT) </w:t>
      </w:r>
    </w:p>
    <w:p w14:paraId="5D1959ED" w14:textId="77777777" w:rsidR="00F553E3" w:rsidRPr="00F553E3" w:rsidRDefault="00F553E3" w:rsidP="00F553E3">
      <w:pPr>
        <w:numPr>
          <w:ilvl w:val="0"/>
          <w:numId w:val="28"/>
        </w:numPr>
        <w:rPr>
          <w:rFonts w:ascii="Times New Roman" w:hAnsi="Times New Roman"/>
          <w:sz w:val="24"/>
          <w:lang w:val="en-IN"/>
        </w:rPr>
      </w:pPr>
      <w:r w:rsidRPr="00F553E3">
        <w:rPr>
          <w:rFonts w:ascii="Times New Roman" w:hAnsi="Times New Roman"/>
          <w:sz w:val="24"/>
          <w:lang w:val="en-IN"/>
        </w:rPr>
        <w:t xml:space="preserve">Handle exceptions </w:t>
      </w:r>
    </w:p>
    <w:p w14:paraId="309BB749" w14:textId="77777777" w:rsidR="00F553E3" w:rsidRPr="00F553E3" w:rsidRDefault="00F553E3" w:rsidP="00F553E3">
      <w:pPr>
        <w:numPr>
          <w:ilvl w:val="0"/>
          <w:numId w:val="28"/>
        </w:numPr>
        <w:rPr>
          <w:rFonts w:ascii="Times New Roman" w:hAnsi="Times New Roman"/>
          <w:sz w:val="24"/>
          <w:lang w:val="en-IN"/>
        </w:rPr>
      </w:pPr>
      <w:r w:rsidRPr="00F553E3">
        <w:rPr>
          <w:rFonts w:ascii="Times New Roman" w:hAnsi="Times New Roman"/>
          <w:sz w:val="24"/>
          <w:lang w:val="en-IN"/>
        </w:rPr>
        <w:t xml:space="preserve">Close connections properly </w:t>
      </w:r>
    </w:p>
    <w:p w14:paraId="60D32B5B"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t>This ensures smooth interaction between application and database.</w:t>
      </w:r>
    </w:p>
    <w:p w14:paraId="203338F9"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pict w14:anchorId="3F9919B7">
          <v:rect id="_x0000_i1189" style="width:0;height:1.5pt" o:hralign="center" o:hrstd="t" o:hr="t" fillcolor="#a0a0a0" stroked="f"/>
        </w:pict>
      </w:r>
    </w:p>
    <w:p w14:paraId="681D660C" w14:textId="77777777" w:rsidR="00F553E3" w:rsidRPr="00F553E3" w:rsidRDefault="00F553E3" w:rsidP="00F553E3">
      <w:pPr>
        <w:rPr>
          <w:rFonts w:ascii="Times New Roman" w:hAnsi="Times New Roman"/>
          <w:b/>
          <w:bCs/>
          <w:sz w:val="24"/>
          <w:lang w:val="en-IN"/>
        </w:rPr>
      </w:pPr>
      <w:r w:rsidRPr="00F553E3">
        <w:rPr>
          <w:rFonts w:ascii="Times New Roman" w:hAnsi="Times New Roman"/>
          <w:b/>
          <w:bCs/>
          <w:sz w:val="24"/>
          <w:lang w:val="en-IN"/>
        </w:rPr>
        <w:t>6.9 Testing and Execution</w:t>
      </w:r>
    </w:p>
    <w:p w14:paraId="4AE0C009"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t>The system is tested after implementation.</w:t>
      </w:r>
    </w:p>
    <w:p w14:paraId="2B3405C4" w14:textId="77777777" w:rsidR="00F553E3" w:rsidRPr="00F553E3" w:rsidRDefault="00F553E3" w:rsidP="00F553E3">
      <w:pPr>
        <w:numPr>
          <w:ilvl w:val="0"/>
          <w:numId w:val="29"/>
        </w:numPr>
        <w:rPr>
          <w:rFonts w:ascii="Times New Roman" w:hAnsi="Times New Roman"/>
          <w:sz w:val="24"/>
          <w:lang w:val="en-IN"/>
        </w:rPr>
      </w:pPr>
      <w:r w:rsidRPr="00F553E3">
        <w:rPr>
          <w:rFonts w:ascii="Times New Roman" w:hAnsi="Times New Roman"/>
          <w:sz w:val="24"/>
          <w:lang w:val="en-IN"/>
        </w:rPr>
        <w:t xml:space="preserve">Unit testing for individual modules </w:t>
      </w:r>
    </w:p>
    <w:p w14:paraId="05CE0AA5" w14:textId="77777777" w:rsidR="00F553E3" w:rsidRPr="00F553E3" w:rsidRDefault="00F553E3" w:rsidP="00F553E3">
      <w:pPr>
        <w:numPr>
          <w:ilvl w:val="0"/>
          <w:numId w:val="29"/>
        </w:numPr>
        <w:rPr>
          <w:rFonts w:ascii="Times New Roman" w:hAnsi="Times New Roman"/>
          <w:sz w:val="24"/>
          <w:lang w:val="en-IN"/>
        </w:rPr>
      </w:pPr>
      <w:r w:rsidRPr="00F553E3">
        <w:rPr>
          <w:rFonts w:ascii="Times New Roman" w:hAnsi="Times New Roman"/>
          <w:sz w:val="24"/>
          <w:lang w:val="en-IN"/>
        </w:rPr>
        <w:t xml:space="preserve">Integration testing for entire system </w:t>
      </w:r>
    </w:p>
    <w:p w14:paraId="4C7B18A2" w14:textId="77777777" w:rsidR="00F553E3" w:rsidRPr="00F553E3" w:rsidRDefault="00F553E3" w:rsidP="00F553E3">
      <w:pPr>
        <w:numPr>
          <w:ilvl w:val="0"/>
          <w:numId w:val="29"/>
        </w:numPr>
        <w:rPr>
          <w:rFonts w:ascii="Times New Roman" w:hAnsi="Times New Roman"/>
          <w:sz w:val="24"/>
          <w:lang w:val="en-IN"/>
        </w:rPr>
      </w:pPr>
      <w:r w:rsidRPr="00F553E3">
        <w:rPr>
          <w:rFonts w:ascii="Times New Roman" w:hAnsi="Times New Roman"/>
          <w:sz w:val="24"/>
          <w:lang w:val="en-IN"/>
        </w:rPr>
        <w:t xml:space="preserve">Debugging and error handling </w:t>
      </w:r>
    </w:p>
    <w:p w14:paraId="296CDDA3"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t>The system executes successfully and provides accurate results.</w:t>
      </w:r>
    </w:p>
    <w:p w14:paraId="001A9B17" w14:textId="77777777" w:rsidR="00F553E3" w:rsidRDefault="00F553E3" w:rsidP="00981DF8">
      <w:pPr>
        <w:rPr>
          <w:rFonts w:ascii="Times New Roman" w:hAnsi="Times New Roman"/>
          <w:sz w:val="24"/>
          <w:lang w:val="en-IN"/>
        </w:rPr>
      </w:pPr>
    </w:p>
    <w:p w14:paraId="034E4A13" w14:textId="77777777" w:rsidR="00884EBF" w:rsidRDefault="00884EBF" w:rsidP="00981DF8">
      <w:pPr>
        <w:rPr>
          <w:rFonts w:ascii="Times New Roman" w:hAnsi="Times New Roman"/>
          <w:sz w:val="24"/>
          <w:lang w:val="en-IN"/>
        </w:rPr>
      </w:pPr>
    </w:p>
    <w:p w14:paraId="57C238F2" w14:textId="77777777" w:rsidR="00884EBF" w:rsidRDefault="00884EBF" w:rsidP="00981DF8">
      <w:pPr>
        <w:rPr>
          <w:rFonts w:ascii="Times New Roman" w:hAnsi="Times New Roman"/>
          <w:sz w:val="24"/>
          <w:lang w:val="en-IN"/>
        </w:rPr>
      </w:pPr>
    </w:p>
    <w:p w14:paraId="0BFC7233" w14:textId="77777777" w:rsidR="00F553E3" w:rsidRPr="00F553E3" w:rsidRDefault="00F553E3" w:rsidP="00F553E3">
      <w:pPr>
        <w:rPr>
          <w:rFonts w:ascii="Times New Roman" w:hAnsi="Times New Roman"/>
          <w:b/>
          <w:bCs/>
          <w:sz w:val="24"/>
          <w:lang w:val="en-IN"/>
        </w:rPr>
      </w:pPr>
      <w:r w:rsidRPr="00F553E3">
        <w:rPr>
          <w:rFonts w:ascii="Times New Roman" w:hAnsi="Times New Roman"/>
          <w:b/>
          <w:bCs/>
          <w:sz w:val="24"/>
          <w:lang w:val="en-IN"/>
        </w:rPr>
        <w:lastRenderedPageBreak/>
        <w:t>7. CONCLUSION</w:t>
      </w:r>
    </w:p>
    <w:p w14:paraId="6EB5D81B"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t xml:space="preserve">The Course Registration System has been successfully designed and implemented to simplify and automate the process of course </w:t>
      </w:r>
      <w:proofErr w:type="spellStart"/>
      <w:r w:rsidRPr="00F553E3">
        <w:rPr>
          <w:rFonts w:ascii="Times New Roman" w:hAnsi="Times New Roman"/>
          <w:sz w:val="24"/>
          <w:lang w:val="en-IN"/>
        </w:rPr>
        <w:t>enrollment</w:t>
      </w:r>
      <w:proofErr w:type="spellEnd"/>
      <w:r w:rsidRPr="00F553E3">
        <w:rPr>
          <w:rFonts w:ascii="Times New Roman" w:hAnsi="Times New Roman"/>
          <w:sz w:val="24"/>
          <w:lang w:val="en-IN"/>
        </w:rPr>
        <w:t>.</w:t>
      </w:r>
    </w:p>
    <w:p w14:paraId="51306BE2"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t>The system replaces manual methods with a computerized solution, reducing errors, minimizing paperwork, and improving efficiency.</w:t>
      </w:r>
    </w:p>
    <w:p w14:paraId="49A7A27B"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t>It provides functionalities such as:</w:t>
      </w:r>
    </w:p>
    <w:p w14:paraId="3F11194F" w14:textId="77777777" w:rsidR="00F553E3" w:rsidRPr="00F553E3" w:rsidRDefault="00F553E3" w:rsidP="00F553E3">
      <w:pPr>
        <w:numPr>
          <w:ilvl w:val="0"/>
          <w:numId w:val="30"/>
        </w:numPr>
        <w:rPr>
          <w:rFonts w:ascii="Times New Roman" w:hAnsi="Times New Roman"/>
          <w:sz w:val="24"/>
          <w:lang w:val="en-IN"/>
        </w:rPr>
      </w:pPr>
      <w:r w:rsidRPr="00F553E3">
        <w:rPr>
          <w:rFonts w:ascii="Times New Roman" w:hAnsi="Times New Roman"/>
          <w:sz w:val="24"/>
          <w:lang w:val="en-IN"/>
        </w:rPr>
        <w:t xml:space="preserve">Student management </w:t>
      </w:r>
    </w:p>
    <w:p w14:paraId="0E04B043" w14:textId="77777777" w:rsidR="00F553E3" w:rsidRPr="00F553E3" w:rsidRDefault="00F553E3" w:rsidP="00F553E3">
      <w:pPr>
        <w:numPr>
          <w:ilvl w:val="0"/>
          <w:numId w:val="30"/>
        </w:numPr>
        <w:rPr>
          <w:rFonts w:ascii="Times New Roman" w:hAnsi="Times New Roman"/>
          <w:sz w:val="24"/>
          <w:lang w:val="en-IN"/>
        </w:rPr>
      </w:pPr>
      <w:r w:rsidRPr="00F553E3">
        <w:rPr>
          <w:rFonts w:ascii="Times New Roman" w:hAnsi="Times New Roman"/>
          <w:sz w:val="24"/>
          <w:lang w:val="en-IN"/>
        </w:rPr>
        <w:t xml:space="preserve">Course management </w:t>
      </w:r>
    </w:p>
    <w:p w14:paraId="64EAB588" w14:textId="77777777" w:rsidR="00F553E3" w:rsidRPr="00F553E3" w:rsidRDefault="00F553E3" w:rsidP="00F553E3">
      <w:pPr>
        <w:numPr>
          <w:ilvl w:val="0"/>
          <w:numId w:val="30"/>
        </w:numPr>
        <w:rPr>
          <w:rFonts w:ascii="Times New Roman" w:hAnsi="Times New Roman"/>
          <w:sz w:val="24"/>
          <w:lang w:val="en-IN"/>
        </w:rPr>
      </w:pPr>
      <w:r w:rsidRPr="00F553E3">
        <w:rPr>
          <w:rFonts w:ascii="Times New Roman" w:hAnsi="Times New Roman"/>
          <w:sz w:val="24"/>
          <w:lang w:val="en-IN"/>
        </w:rPr>
        <w:t xml:space="preserve">Registration and payment handling </w:t>
      </w:r>
    </w:p>
    <w:p w14:paraId="1B430F48" w14:textId="77777777" w:rsidR="00F553E3" w:rsidRPr="00F553E3" w:rsidRDefault="00F553E3" w:rsidP="00F553E3">
      <w:pPr>
        <w:numPr>
          <w:ilvl w:val="0"/>
          <w:numId w:val="30"/>
        </w:numPr>
        <w:rPr>
          <w:rFonts w:ascii="Times New Roman" w:hAnsi="Times New Roman"/>
          <w:sz w:val="24"/>
          <w:lang w:val="en-IN"/>
        </w:rPr>
      </w:pPr>
      <w:r w:rsidRPr="00F553E3">
        <w:rPr>
          <w:rFonts w:ascii="Times New Roman" w:hAnsi="Times New Roman"/>
          <w:sz w:val="24"/>
          <w:lang w:val="en-IN"/>
        </w:rPr>
        <w:t xml:space="preserve">Searching and data viewing </w:t>
      </w:r>
    </w:p>
    <w:p w14:paraId="76ADEDB5"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t xml:space="preserve">By using </w:t>
      </w:r>
      <w:r w:rsidRPr="00F553E3">
        <w:rPr>
          <w:rFonts w:ascii="Times New Roman" w:hAnsi="Times New Roman"/>
          <w:b/>
          <w:bCs/>
          <w:sz w:val="24"/>
          <w:lang w:val="en-IN"/>
        </w:rPr>
        <w:t>Java, Swing, JDBC, and Oracle Database</w:t>
      </w:r>
      <w:r w:rsidRPr="00F553E3">
        <w:rPr>
          <w:rFonts w:ascii="Times New Roman" w:hAnsi="Times New Roman"/>
          <w:sz w:val="24"/>
          <w:lang w:val="en-IN"/>
        </w:rPr>
        <w:t>, the system ensures reliable performance, secure data handling, and efficient operations.</w:t>
      </w:r>
    </w:p>
    <w:p w14:paraId="09852D92"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t>The project achieves its objective of providing a centralized platform for managing course registrations. It improves accuracy, saves time, and enhances accessibility.</w:t>
      </w:r>
    </w:p>
    <w:p w14:paraId="5531F468"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t>The modular design makes the system easy to maintain and extend in the future.</w:t>
      </w:r>
    </w:p>
    <w:p w14:paraId="787A26B9" w14:textId="77777777" w:rsidR="00F553E3" w:rsidRPr="00F553E3" w:rsidRDefault="00F553E3" w:rsidP="00F553E3">
      <w:pPr>
        <w:rPr>
          <w:rFonts w:ascii="Times New Roman" w:hAnsi="Times New Roman"/>
          <w:sz w:val="24"/>
          <w:lang w:val="en-IN"/>
        </w:rPr>
      </w:pPr>
      <w:r w:rsidRPr="00F553E3">
        <w:rPr>
          <w:rFonts w:ascii="Times New Roman" w:hAnsi="Times New Roman"/>
          <w:sz w:val="24"/>
          <w:lang w:val="en-IN"/>
        </w:rPr>
        <w:t xml:space="preserve">Overall, the Course Registration System is an effective solution for managing academic course </w:t>
      </w:r>
      <w:proofErr w:type="spellStart"/>
      <w:r w:rsidRPr="00F553E3">
        <w:rPr>
          <w:rFonts w:ascii="Times New Roman" w:hAnsi="Times New Roman"/>
          <w:sz w:val="24"/>
          <w:lang w:val="en-IN"/>
        </w:rPr>
        <w:t>enrollment</w:t>
      </w:r>
      <w:proofErr w:type="spellEnd"/>
      <w:r w:rsidRPr="00F553E3">
        <w:rPr>
          <w:rFonts w:ascii="Times New Roman" w:hAnsi="Times New Roman"/>
          <w:sz w:val="24"/>
          <w:lang w:val="en-IN"/>
        </w:rPr>
        <w:t xml:space="preserve"> in educational institutions.</w:t>
      </w:r>
    </w:p>
    <w:p w14:paraId="16152A6D" w14:textId="77777777" w:rsidR="00F553E3" w:rsidRDefault="00F553E3" w:rsidP="00981DF8">
      <w:pPr>
        <w:rPr>
          <w:rFonts w:ascii="Times New Roman" w:hAnsi="Times New Roman"/>
          <w:sz w:val="24"/>
          <w:lang w:val="en-IN"/>
        </w:rPr>
      </w:pPr>
    </w:p>
    <w:p w14:paraId="7BBB0140" w14:textId="77777777" w:rsidR="00884EBF" w:rsidRDefault="00884EBF" w:rsidP="00981DF8">
      <w:pPr>
        <w:rPr>
          <w:rFonts w:ascii="Times New Roman" w:hAnsi="Times New Roman"/>
          <w:sz w:val="24"/>
          <w:lang w:val="en-IN"/>
        </w:rPr>
      </w:pPr>
    </w:p>
    <w:p w14:paraId="3E82182A" w14:textId="77777777" w:rsidR="00884EBF" w:rsidRDefault="00884EBF" w:rsidP="00981DF8">
      <w:pPr>
        <w:rPr>
          <w:rFonts w:ascii="Times New Roman" w:hAnsi="Times New Roman"/>
          <w:sz w:val="24"/>
          <w:lang w:val="en-IN"/>
        </w:rPr>
      </w:pPr>
    </w:p>
    <w:p w14:paraId="50F27328" w14:textId="77777777" w:rsidR="00884EBF" w:rsidRDefault="00884EBF" w:rsidP="00981DF8">
      <w:pPr>
        <w:rPr>
          <w:rFonts w:ascii="Times New Roman" w:hAnsi="Times New Roman"/>
          <w:sz w:val="24"/>
          <w:lang w:val="en-IN"/>
        </w:rPr>
      </w:pPr>
    </w:p>
    <w:p w14:paraId="1A350F6F" w14:textId="77777777" w:rsidR="00884EBF" w:rsidRDefault="00884EBF" w:rsidP="00981DF8">
      <w:pPr>
        <w:rPr>
          <w:rFonts w:ascii="Times New Roman" w:hAnsi="Times New Roman"/>
          <w:sz w:val="24"/>
          <w:lang w:val="en-IN"/>
        </w:rPr>
      </w:pPr>
    </w:p>
    <w:p w14:paraId="3FE563BF" w14:textId="77777777" w:rsidR="00884EBF" w:rsidRDefault="00884EBF" w:rsidP="00981DF8">
      <w:pPr>
        <w:rPr>
          <w:rFonts w:ascii="Times New Roman" w:hAnsi="Times New Roman"/>
          <w:sz w:val="24"/>
          <w:lang w:val="en-IN"/>
        </w:rPr>
      </w:pPr>
    </w:p>
    <w:p w14:paraId="01E3568E" w14:textId="77777777" w:rsidR="00884EBF" w:rsidRDefault="00884EBF" w:rsidP="00981DF8">
      <w:pPr>
        <w:rPr>
          <w:rFonts w:ascii="Times New Roman" w:hAnsi="Times New Roman"/>
          <w:sz w:val="24"/>
          <w:lang w:val="en-IN"/>
        </w:rPr>
      </w:pPr>
    </w:p>
    <w:p w14:paraId="7FDF12E0" w14:textId="77777777" w:rsidR="00884EBF" w:rsidRDefault="00884EBF" w:rsidP="00981DF8">
      <w:pPr>
        <w:rPr>
          <w:rFonts w:ascii="Times New Roman" w:hAnsi="Times New Roman"/>
          <w:sz w:val="24"/>
          <w:lang w:val="en-IN"/>
        </w:rPr>
      </w:pPr>
    </w:p>
    <w:p w14:paraId="6AD6FD7E" w14:textId="77777777" w:rsidR="00884EBF" w:rsidRDefault="00884EBF" w:rsidP="00981DF8">
      <w:pPr>
        <w:rPr>
          <w:rFonts w:ascii="Times New Roman" w:hAnsi="Times New Roman"/>
          <w:sz w:val="24"/>
          <w:lang w:val="en-IN"/>
        </w:rPr>
      </w:pPr>
    </w:p>
    <w:p w14:paraId="19B288A6" w14:textId="77777777" w:rsidR="00F553E3" w:rsidRDefault="00F553E3" w:rsidP="00884EBF">
      <w:pPr>
        <w:rPr>
          <w:rFonts w:ascii="Times New Roman" w:hAnsi="Times New Roman"/>
          <w:sz w:val="24"/>
          <w:lang w:val="en-IN"/>
        </w:rPr>
      </w:pPr>
    </w:p>
    <w:p w14:paraId="583F0051" w14:textId="23BCB683" w:rsidR="00884EBF" w:rsidRPr="00884EBF" w:rsidRDefault="00884EBF" w:rsidP="00884EBF">
      <w:pPr>
        <w:rPr>
          <w:rFonts w:ascii="Times New Roman" w:hAnsi="Times New Roman"/>
          <w:b/>
          <w:bCs/>
          <w:sz w:val="24"/>
          <w:lang w:val="en-IN"/>
        </w:rPr>
      </w:pPr>
      <w:r w:rsidRPr="00884EBF">
        <w:rPr>
          <w:rFonts w:ascii="Times New Roman" w:hAnsi="Times New Roman"/>
          <w:b/>
          <w:bCs/>
          <w:sz w:val="24"/>
          <w:lang w:val="en-IN"/>
        </w:rPr>
        <w:lastRenderedPageBreak/>
        <w:t>8. FUTURE ENHANCEMENTS</w:t>
      </w:r>
    </w:p>
    <w:p w14:paraId="03FC1060" w14:textId="77777777" w:rsidR="00884EBF" w:rsidRPr="00884EBF" w:rsidRDefault="00884EBF" w:rsidP="00884EBF">
      <w:pPr>
        <w:rPr>
          <w:rFonts w:ascii="Times New Roman" w:hAnsi="Times New Roman"/>
          <w:sz w:val="24"/>
          <w:lang w:val="en-IN"/>
        </w:rPr>
      </w:pPr>
      <w:r w:rsidRPr="00884EBF">
        <w:rPr>
          <w:rFonts w:ascii="Times New Roman" w:hAnsi="Times New Roman"/>
          <w:sz w:val="24"/>
          <w:lang w:val="en-IN"/>
        </w:rPr>
        <w:t xml:space="preserve">The Course Registration System developed in this project provides a basic and efficient solution for managing course </w:t>
      </w:r>
      <w:proofErr w:type="spellStart"/>
      <w:r w:rsidRPr="00884EBF">
        <w:rPr>
          <w:rFonts w:ascii="Times New Roman" w:hAnsi="Times New Roman"/>
          <w:sz w:val="24"/>
          <w:lang w:val="en-IN"/>
        </w:rPr>
        <w:t>enrollments</w:t>
      </w:r>
      <w:proofErr w:type="spellEnd"/>
      <w:r w:rsidRPr="00884EBF">
        <w:rPr>
          <w:rFonts w:ascii="Times New Roman" w:hAnsi="Times New Roman"/>
          <w:sz w:val="24"/>
          <w:lang w:val="en-IN"/>
        </w:rPr>
        <w:t>. However, it can be further enhanced by adding advanced features to improve functionality, usability, and scalability.</w:t>
      </w:r>
    </w:p>
    <w:p w14:paraId="780CEA65" w14:textId="77777777" w:rsidR="00884EBF" w:rsidRPr="00884EBF" w:rsidRDefault="00884EBF" w:rsidP="00884EBF">
      <w:pPr>
        <w:rPr>
          <w:rFonts w:ascii="Times New Roman" w:hAnsi="Times New Roman"/>
          <w:sz w:val="24"/>
          <w:lang w:val="en-IN"/>
        </w:rPr>
      </w:pPr>
      <w:r w:rsidRPr="00884EBF">
        <w:rPr>
          <w:rFonts w:ascii="Times New Roman" w:hAnsi="Times New Roman"/>
          <w:sz w:val="24"/>
          <w:lang w:val="en-IN"/>
        </w:rPr>
        <w:t>Some possible future enhancements are:</w:t>
      </w:r>
    </w:p>
    <w:p w14:paraId="22891563" w14:textId="77777777" w:rsidR="00884EBF" w:rsidRPr="00884EBF" w:rsidRDefault="00884EBF" w:rsidP="00884EBF">
      <w:pPr>
        <w:rPr>
          <w:rFonts w:ascii="Times New Roman" w:hAnsi="Times New Roman"/>
          <w:sz w:val="24"/>
          <w:lang w:val="en-IN"/>
        </w:rPr>
      </w:pPr>
      <w:r w:rsidRPr="00884EBF">
        <w:rPr>
          <w:rFonts w:ascii="Times New Roman" w:hAnsi="Times New Roman"/>
          <w:sz w:val="24"/>
          <w:lang w:val="en-IN"/>
        </w:rPr>
        <w:t xml:space="preserve">• </w:t>
      </w:r>
      <w:r w:rsidRPr="00884EBF">
        <w:rPr>
          <w:rFonts w:ascii="Times New Roman" w:hAnsi="Times New Roman"/>
          <w:b/>
          <w:bCs/>
          <w:sz w:val="24"/>
          <w:lang w:val="en-IN"/>
        </w:rPr>
        <w:t>Online/Web-Based System</w:t>
      </w:r>
      <w:r w:rsidRPr="00884EBF">
        <w:rPr>
          <w:rFonts w:ascii="Times New Roman" w:hAnsi="Times New Roman"/>
          <w:sz w:val="24"/>
          <w:lang w:val="en-IN"/>
        </w:rPr>
        <w:br/>
        <w:t>The system can be converted into a web-based application so that students can access it from anywhere using the internet.</w:t>
      </w:r>
    </w:p>
    <w:p w14:paraId="000631A3" w14:textId="77777777" w:rsidR="00884EBF" w:rsidRPr="00884EBF" w:rsidRDefault="00884EBF" w:rsidP="00884EBF">
      <w:pPr>
        <w:rPr>
          <w:rFonts w:ascii="Times New Roman" w:hAnsi="Times New Roman"/>
          <w:sz w:val="24"/>
          <w:lang w:val="en-IN"/>
        </w:rPr>
      </w:pPr>
      <w:r w:rsidRPr="00884EBF">
        <w:rPr>
          <w:rFonts w:ascii="Times New Roman" w:hAnsi="Times New Roman"/>
          <w:sz w:val="24"/>
          <w:lang w:val="en-IN"/>
        </w:rPr>
        <w:t xml:space="preserve">• </w:t>
      </w:r>
      <w:r w:rsidRPr="00884EBF">
        <w:rPr>
          <w:rFonts w:ascii="Times New Roman" w:hAnsi="Times New Roman"/>
          <w:b/>
          <w:bCs/>
          <w:sz w:val="24"/>
          <w:lang w:val="en-IN"/>
        </w:rPr>
        <w:t>Multi-User Access</w:t>
      </w:r>
      <w:r w:rsidRPr="00884EBF">
        <w:rPr>
          <w:rFonts w:ascii="Times New Roman" w:hAnsi="Times New Roman"/>
          <w:sz w:val="24"/>
          <w:lang w:val="en-IN"/>
        </w:rPr>
        <w:br/>
        <w:t>Support for multiple users (students and administrators) can be added with proper role-based authentication.</w:t>
      </w:r>
    </w:p>
    <w:p w14:paraId="08AAF650" w14:textId="77777777" w:rsidR="00884EBF" w:rsidRPr="00884EBF" w:rsidRDefault="00884EBF" w:rsidP="00884EBF">
      <w:pPr>
        <w:rPr>
          <w:rFonts w:ascii="Times New Roman" w:hAnsi="Times New Roman"/>
          <w:sz w:val="24"/>
          <w:lang w:val="en-IN"/>
        </w:rPr>
      </w:pPr>
      <w:r w:rsidRPr="00884EBF">
        <w:rPr>
          <w:rFonts w:ascii="Times New Roman" w:hAnsi="Times New Roman"/>
          <w:sz w:val="24"/>
          <w:lang w:val="en-IN"/>
        </w:rPr>
        <w:t xml:space="preserve">• </w:t>
      </w:r>
      <w:r w:rsidRPr="00884EBF">
        <w:rPr>
          <w:rFonts w:ascii="Times New Roman" w:hAnsi="Times New Roman"/>
          <w:b/>
          <w:bCs/>
          <w:sz w:val="24"/>
          <w:lang w:val="en-IN"/>
        </w:rPr>
        <w:t>Advanced Search and Filtering</w:t>
      </w:r>
      <w:r w:rsidRPr="00884EBF">
        <w:rPr>
          <w:rFonts w:ascii="Times New Roman" w:hAnsi="Times New Roman"/>
          <w:sz w:val="24"/>
          <w:lang w:val="en-IN"/>
        </w:rPr>
        <w:br/>
        <w:t>Enhanced search options can be implemented to filter courses based on criteria such as department, credits, or instructor.</w:t>
      </w:r>
    </w:p>
    <w:p w14:paraId="21B8021B" w14:textId="77777777" w:rsidR="00884EBF" w:rsidRPr="00884EBF" w:rsidRDefault="00884EBF" w:rsidP="00884EBF">
      <w:pPr>
        <w:rPr>
          <w:rFonts w:ascii="Times New Roman" w:hAnsi="Times New Roman"/>
          <w:sz w:val="24"/>
          <w:lang w:val="en-IN"/>
        </w:rPr>
      </w:pPr>
      <w:r w:rsidRPr="00884EBF">
        <w:rPr>
          <w:rFonts w:ascii="Times New Roman" w:hAnsi="Times New Roman"/>
          <w:sz w:val="24"/>
          <w:lang w:val="en-IN"/>
        </w:rPr>
        <w:t xml:space="preserve">• </w:t>
      </w:r>
      <w:r w:rsidRPr="00884EBF">
        <w:rPr>
          <w:rFonts w:ascii="Times New Roman" w:hAnsi="Times New Roman"/>
          <w:b/>
          <w:bCs/>
          <w:sz w:val="24"/>
          <w:lang w:val="en-IN"/>
        </w:rPr>
        <w:t>Notification System</w:t>
      </w:r>
      <w:r w:rsidRPr="00884EBF">
        <w:rPr>
          <w:rFonts w:ascii="Times New Roman" w:hAnsi="Times New Roman"/>
          <w:sz w:val="24"/>
          <w:lang w:val="en-IN"/>
        </w:rPr>
        <w:br/>
        <w:t>Email or SMS notifications can be added to inform students about course registration status, updates, or deadlines.</w:t>
      </w:r>
    </w:p>
    <w:p w14:paraId="2B3578EE" w14:textId="77777777" w:rsidR="00884EBF" w:rsidRPr="00884EBF" w:rsidRDefault="00884EBF" w:rsidP="00884EBF">
      <w:pPr>
        <w:rPr>
          <w:rFonts w:ascii="Times New Roman" w:hAnsi="Times New Roman"/>
          <w:sz w:val="24"/>
          <w:lang w:val="en-IN"/>
        </w:rPr>
      </w:pPr>
      <w:r w:rsidRPr="00884EBF">
        <w:rPr>
          <w:rFonts w:ascii="Times New Roman" w:hAnsi="Times New Roman"/>
          <w:sz w:val="24"/>
          <w:lang w:val="en-IN"/>
        </w:rPr>
        <w:t xml:space="preserve">• </w:t>
      </w:r>
      <w:r w:rsidRPr="00884EBF">
        <w:rPr>
          <w:rFonts w:ascii="Times New Roman" w:hAnsi="Times New Roman"/>
          <w:b/>
          <w:bCs/>
          <w:sz w:val="24"/>
          <w:lang w:val="en-IN"/>
        </w:rPr>
        <w:t>Integration with Other Systems</w:t>
      </w:r>
      <w:r w:rsidRPr="00884EBF">
        <w:rPr>
          <w:rFonts w:ascii="Times New Roman" w:hAnsi="Times New Roman"/>
          <w:sz w:val="24"/>
          <w:lang w:val="en-IN"/>
        </w:rPr>
        <w:br/>
        <w:t>The system can be integrated with other academic systems like attendance management, examination systems, and student information systems.</w:t>
      </w:r>
    </w:p>
    <w:p w14:paraId="3D6D0FCA" w14:textId="77777777" w:rsidR="00884EBF" w:rsidRPr="00884EBF" w:rsidRDefault="00884EBF" w:rsidP="00884EBF">
      <w:pPr>
        <w:rPr>
          <w:rFonts w:ascii="Times New Roman" w:hAnsi="Times New Roman"/>
          <w:sz w:val="24"/>
          <w:lang w:val="en-IN"/>
        </w:rPr>
      </w:pPr>
      <w:r w:rsidRPr="00884EBF">
        <w:rPr>
          <w:rFonts w:ascii="Times New Roman" w:hAnsi="Times New Roman"/>
          <w:sz w:val="24"/>
          <w:lang w:val="en-IN"/>
        </w:rPr>
        <w:t xml:space="preserve">• </w:t>
      </w:r>
      <w:r w:rsidRPr="00884EBF">
        <w:rPr>
          <w:rFonts w:ascii="Times New Roman" w:hAnsi="Times New Roman"/>
          <w:b/>
          <w:bCs/>
          <w:sz w:val="24"/>
          <w:lang w:val="en-IN"/>
        </w:rPr>
        <w:t>Graphical Reports and Analytics</w:t>
      </w:r>
      <w:r w:rsidRPr="00884EBF">
        <w:rPr>
          <w:rFonts w:ascii="Times New Roman" w:hAnsi="Times New Roman"/>
          <w:sz w:val="24"/>
          <w:lang w:val="en-IN"/>
        </w:rPr>
        <w:br/>
        <w:t xml:space="preserve">Reports and charts can be generated to </w:t>
      </w:r>
      <w:proofErr w:type="spellStart"/>
      <w:r w:rsidRPr="00884EBF">
        <w:rPr>
          <w:rFonts w:ascii="Times New Roman" w:hAnsi="Times New Roman"/>
          <w:sz w:val="24"/>
          <w:lang w:val="en-IN"/>
        </w:rPr>
        <w:t>analyze</w:t>
      </w:r>
      <w:proofErr w:type="spellEnd"/>
      <w:r w:rsidRPr="00884EBF">
        <w:rPr>
          <w:rFonts w:ascii="Times New Roman" w:hAnsi="Times New Roman"/>
          <w:sz w:val="24"/>
          <w:lang w:val="en-IN"/>
        </w:rPr>
        <w:t xml:space="preserve"> course </w:t>
      </w:r>
      <w:proofErr w:type="spellStart"/>
      <w:r w:rsidRPr="00884EBF">
        <w:rPr>
          <w:rFonts w:ascii="Times New Roman" w:hAnsi="Times New Roman"/>
          <w:sz w:val="24"/>
          <w:lang w:val="en-IN"/>
        </w:rPr>
        <w:t>enrollments</w:t>
      </w:r>
      <w:proofErr w:type="spellEnd"/>
      <w:r w:rsidRPr="00884EBF">
        <w:rPr>
          <w:rFonts w:ascii="Times New Roman" w:hAnsi="Times New Roman"/>
          <w:sz w:val="24"/>
          <w:lang w:val="en-IN"/>
        </w:rPr>
        <w:t>, student preferences, and system usage.</w:t>
      </w:r>
    </w:p>
    <w:p w14:paraId="1C037D3F" w14:textId="77777777" w:rsidR="00884EBF" w:rsidRPr="00884EBF" w:rsidRDefault="00884EBF" w:rsidP="00884EBF">
      <w:pPr>
        <w:rPr>
          <w:rFonts w:ascii="Times New Roman" w:hAnsi="Times New Roman"/>
          <w:sz w:val="24"/>
          <w:lang w:val="en-IN"/>
        </w:rPr>
      </w:pPr>
      <w:r w:rsidRPr="00884EBF">
        <w:rPr>
          <w:rFonts w:ascii="Times New Roman" w:hAnsi="Times New Roman"/>
          <w:sz w:val="24"/>
          <w:lang w:val="en-IN"/>
        </w:rPr>
        <w:t xml:space="preserve">• </w:t>
      </w:r>
      <w:r w:rsidRPr="00884EBF">
        <w:rPr>
          <w:rFonts w:ascii="Times New Roman" w:hAnsi="Times New Roman"/>
          <w:b/>
          <w:bCs/>
          <w:sz w:val="24"/>
          <w:lang w:val="en-IN"/>
        </w:rPr>
        <w:t>Improved User Interface</w:t>
      </w:r>
      <w:r w:rsidRPr="00884EBF">
        <w:rPr>
          <w:rFonts w:ascii="Times New Roman" w:hAnsi="Times New Roman"/>
          <w:sz w:val="24"/>
          <w:lang w:val="en-IN"/>
        </w:rPr>
        <w:br/>
        <w:t>The user interface can be enhanced with better design and usability features for improved user experience.</w:t>
      </w:r>
    </w:p>
    <w:p w14:paraId="4CE88A97" w14:textId="77777777" w:rsidR="00884EBF" w:rsidRPr="00884EBF" w:rsidRDefault="00884EBF" w:rsidP="00884EBF">
      <w:pPr>
        <w:rPr>
          <w:rFonts w:ascii="Times New Roman" w:hAnsi="Times New Roman"/>
          <w:sz w:val="24"/>
          <w:lang w:val="en-IN"/>
        </w:rPr>
      </w:pPr>
      <w:r w:rsidRPr="00884EBF">
        <w:rPr>
          <w:rFonts w:ascii="Times New Roman" w:hAnsi="Times New Roman"/>
          <w:sz w:val="24"/>
          <w:lang w:val="en-IN"/>
        </w:rPr>
        <w:t xml:space="preserve">• </w:t>
      </w:r>
      <w:r w:rsidRPr="00884EBF">
        <w:rPr>
          <w:rFonts w:ascii="Times New Roman" w:hAnsi="Times New Roman"/>
          <w:b/>
          <w:bCs/>
          <w:sz w:val="24"/>
          <w:lang w:val="en-IN"/>
        </w:rPr>
        <w:t>Security Enhancements</w:t>
      </w:r>
      <w:r w:rsidRPr="00884EBF">
        <w:rPr>
          <w:rFonts w:ascii="Times New Roman" w:hAnsi="Times New Roman"/>
          <w:sz w:val="24"/>
          <w:lang w:val="en-IN"/>
        </w:rPr>
        <w:br/>
        <w:t>Advanced security features such as encryption, secure login, and data backup mechanisms can be implemented.</w:t>
      </w:r>
    </w:p>
    <w:p w14:paraId="3E929C86" w14:textId="77777777" w:rsidR="00884EBF" w:rsidRDefault="00884EBF" w:rsidP="00981DF8">
      <w:pPr>
        <w:rPr>
          <w:rFonts w:ascii="Times New Roman" w:hAnsi="Times New Roman"/>
          <w:sz w:val="24"/>
          <w:lang w:val="en-IN"/>
        </w:rPr>
      </w:pPr>
    </w:p>
    <w:p w14:paraId="0A0BEF98" w14:textId="77777777" w:rsidR="004E6E0B" w:rsidRDefault="004E6E0B" w:rsidP="00981DF8">
      <w:pPr>
        <w:rPr>
          <w:rFonts w:ascii="Times New Roman" w:hAnsi="Times New Roman"/>
          <w:sz w:val="24"/>
          <w:lang w:val="en-IN"/>
        </w:rPr>
      </w:pPr>
    </w:p>
    <w:p w14:paraId="3D96E73E" w14:textId="77777777" w:rsidR="004E6E0B" w:rsidRDefault="004E6E0B" w:rsidP="00981DF8">
      <w:pPr>
        <w:rPr>
          <w:rFonts w:ascii="Times New Roman" w:hAnsi="Times New Roman"/>
          <w:sz w:val="24"/>
          <w:lang w:val="en-IN"/>
        </w:rPr>
      </w:pPr>
    </w:p>
    <w:p w14:paraId="2137B236" w14:textId="77777777" w:rsidR="004E6E0B" w:rsidRPr="006E626F" w:rsidRDefault="004E6E0B" w:rsidP="004E6E0B">
      <w:pPr>
        <w:pStyle w:val="ListParagraph"/>
        <w:spacing w:after="0" w:line="360" w:lineRule="auto"/>
        <w:ind w:left="0"/>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9. </w:t>
      </w:r>
      <w:r w:rsidRPr="006E626F">
        <w:rPr>
          <w:rFonts w:ascii="Times New Roman" w:hAnsi="Times New Roman" w:cs="Times New Roman"/>
          <w:b/>
          <w:bCs/>
          <w:sz w:val="32"/>
          <w:szCs w:val="32"/>
        </w:rPr>
        <w:t>REFERENCES</w:t>
      </w:r>
    </w:p>
    <w:p w14:paraId="70BC8068" w14:textId="77777777" w:rsidR="004E6E0B" w:rsidRPr="002C2649" w:rsidRDefault="004E6E0B" w:rsidP="004E6E0B">
      <w:pPr>
        <w:pStyle w:val="ListParagraph"/>
        <w:spacing w:after="0" w:line="360" w:lineRule="auto"/>
        <w:ind w:left="0"/>
        <w:jc w:val="both"/>
        <w:rPr>
          <w:rFonts w:ascii="Times New Roman" w:hAnsi="Times New Roman" w:cs="Times New Roman"/>
        </w:rPr>
      </w:pPr>
      <w:r w:rsidRPr="002C2649">
        <w:rPr>
          <w:rFonts w:ascii="Times New Roman" w:hAnsi="Times New Roman" w:cs="Times New Roman"/>
        </w:rPr>
        <w:t>The following references were used during the development of the Employee Management System:</w:t>
      </w:r>
    </w:p>
    <w:p w14:paraId="0A96F7DE" w14:textId="77777777" w:rsidR="004E6E0B" w:rsidRPr="002C2649" w:rsidRDefault="004E6E0B" w:rsidP="004E6E0B">
      <w:pPr>
        <w:pStyle w:val="ListParagraph"/>
        <w:numPr>
          <w:ilvl w:val="0"/>
          <w:numId w:val="14"/>
        </w:numPr>
        <w:tabs>
          <w:tab w:val="clear" w:pos="1440"/>
        </w:tabs>
        <w:spacing w:after="0" w:line="360" w:lineRule="auto"/>
        <w:ind w:left="851"/>
        <w:rPr>
          <w:rFonts w:ascii="Times New Roman" w:hAnsi="Times New Roman" w:cs="Times New Roman"/>
        </w:rPr>
      </w:pPr>
      <w:r w:rsidRPr="002C2649">
        <w:rPr>
          <w:rFonts w:ascii="Times New Roman" w:hAnsi="Times New Roman" w:cs="Times New Roman"/>
          <w:b/>
          <w:bCs/>
        </w:rPr>
        <w:t>Herbert Schildt</w:t>
      </w:r>
      <w:r w:rsidRPr="002C2649">
        <w:rPr>
          <w:rFonts w:ascii="Times New Roman" w:hAnsi="Times New Roman" w:cs="Times New Roman"/>
        </w:rPr>
        <w:t xml:space="preserve">, </w:t>
      </w:r>
      <w:r w:rsidRPr="002C2649">
        <w:rPr>
          <w:rFonts w:ascii="Times New Roman" w:hAnsi="Times New Roman" w:cs="Times New Roman"/>
          <w:i/>
          <w:iCs/>
        </w:rPr>
        <w:t>Java: The Complete Reference</w:t>
      </w:r>
      <w:r w:rsidRPr="002C2649">
        <w:rPr>
          <w:rFonts w:ascii="Times New Roman" w:hAnsi="Times New Roman" w:cs="Times New Roman"/>
        </w:rPr>
        <w:t>, Oracle Press, 11th Edition.</w:t>
      </w:r>
    </w:p>
    <w:p w14:paraId="5CAFAA48" w14:textId="77777777" w:rsidR="004E6E0B" w:rsidRPr="002C2649" w:rsidRDefault="004E6E0B" w:rsidP="004E6E0B">
      <w:pPr>
        <w:pStyle w:val="ListParagraph"/>
        <w:numPr>
          <w:ilvl w:val="0"/>
          <w:numId w:val="14"/>
        </w:numPr>
        <w:tabs>
          <w:tab w:val="clear" w:pos="1440"/>
        </w:tabs>
        <w:spacing w:after="0" w:line="360" w:lineRule="auto"/>
        <w:ind w:left="851"/>
        <w:rPr>
          <w:rFonts w:ascii="Times New Roman" w:hAnsi="Times New Roman" w:cs="Times New Roman"/>
        </w:rPr>
      </w:pPr>
      <w:r w:rsidRPr="002C2649">
        <w:rPr>
          <w:rFonts w:ascii="Times New Roman" w:hAnsi="Times New Roman" w:cs="Times New Roman"/>
          <w:b/>
          <w:bCs/>
        </w:rPr>
        <w:t>E. Balagurusamy</w:t>
      </w:r>
      <w:r w:rsidRPr="002C2649">
        <w:rPr>
          <w:rFonts w:ascii="Times New Roman" w:hAnsi="Times New Roman" w:cs="Times New Roman"/>
        </w:rPr>
        <w:t xml:space="preserve">, </w:t>
      </w:r>
      <w:r w:rsidRPr="002C2649">
        <w:rPr>
          <w:rFonts w:ascii="Times New Roman" w:hAnsi="Times New Roman" w:cs="Times New Roman"/>
          <w:i/>
          <w:iCs/>
        </w:rPr>
        <w:t>Programming with Java</w:t>
      </w:r>
      <w:r w:rsidRPr="002C2649">
        <w:rPr>
          <w:rFonts w:ascii="Times New Roman" w:hAnsi="Times New Roman" w:cs="Times New Roman"/>
        </w:rPr>
        <w:t>, McGraw Hill Education.</w:t>
      </w:r>
    </w:p>
    <w:p w14:paraId="5A24738E" w14:textId="77777777" w:rsidR="004E6E0B" w:rsidRPr="002C2649" w:rsidRDefault="004E6E0B" w:rsidP="004E6E0B">
      <w:pPr>
        <w:pStyle w:val="ListParagraph"/>
        <w:numPr>
          <w:ilvl w:val="0"/>
          <w:numId w:val="14"/>
        </w:numPr>
        <w:tabs>
          <w:tab w:val="clear" w:pos="1440"/>
        </w:tabs>
        <w:spacing w:after="0" w:line="360" w:lineRule="auto"/>
        <w:ind w:left="851"/>
        <w:rPr>
          <w:rFonts w:ascii="Times New Roman" w:hAnsi="Times New Roman" w:cs="Times New Roman"/>
        </w:rPr>
      </w:pPr>
      <w:r w:rsidRPr="002C2649">
        <w:rPr>
          <w:rFonts w:ascii="Times New Roman" w:hAnsi="Times New Roman" w:cs="Times New Roman"/>
          <w:b/>
          <w:bCs/>
        </w:rPr>
        <w:t>Korth, Silberschatz, Sudarshan</w:t>
      </w:r>
      <w:r w:rsidRPr="002C2649">
        <w:rPr>
          <w:rFonts w:ascii="Times New Roman" w:hAnsi="Times New Roman" w:cs="Times New Roman"/>
        </w:rPr>
        <w:t xml:space="preserve">, </w:t>
      </w:r>
      <w:r w:rsidRPr="002C2649">
        <w:rPr>
          <w:rFonts w:ascii="Times New Roman" w:hAnsi="Times New Roman" w:cs="Times New Roman"/>
          <w:i/>
          <w:iCs/>
        </w:rPr>
        <w:t>Database System Concepts</w:t>
      </w:r>
      <w:r w:rsidRPr="002C2649">
        <w:rPr>
          <w:rFonts w:ascii="Times New Roman" w:hAnsi="Times New Roman" w:cs="Times New Roman"/>
        </w:rPr>
        <w:t>, McGraw Hill.</w:t>
      </w:r>
    </w:p>
    <w:p w14:paraId="437201E7" w14:textId="77777777" w:rsidR="004E6E0B" w:rsidRPr="002C2649" w:rsidRDefault="004E6E0B" w:rsidP="004E6E0B">
      <w:pPr>
        <w:pStyle w:val="ListParagraph"/>
        <w:numPr>
          <w:ilvl w:val="0"/>
          <w:numId w:val="14"/>
        </w:numPr>
        <w:tabs>
          <w:tab w:val="clear" w:pos="1440"/>
        </w:tabs>
        <w:spacing w:after="0" w:line="360" w:lineRule="auto"/>
        <w:ind w:left="851"/>
        <w:rPr>
          <w:rFonts w:ascii="Times New Roman" w:hAnsi="Times New Roman" w:cs="Times New Roman"/>
        </w:rPr>
      </w:pPr>
      <w:r w:rsidRPr="002C2649">
        <w:rPr>
          <w:rFonts w:ascii="Times New Roman" w:hAnsi="Times New Roman" w:cs="Times New Roman"/>
          <w:b/>
          <w:bCs/>
        </w:rPr>
        <w:t>Oracle Documentation</w:t>
      </w:r>
      <w:r w:rsidRPr="002C2649">
        <w:rPr>
          <w:rFonts w:ascii="Times New Roman" w:hAnsi="Times New Roman" w:cs="Times New Roman"/>
        </w:rPr>
        <w:t>,</w:t>
      </w:r>
      <w:r w:rsidRPr="002C2649">
        <w:rPr>
          <w:rFonts w:ascii="Times New Roman" w:hAnsi="Times New Roman" w:cs="Times New Roman"/>
        </w:rPr>
        <w:br/>
      </w:r>
      <w:hyperlink r:id="rId14" w:tgtFrame="_new" w:history="1">
        <w:r w:rsidRPr="002C2649">
          <w:rPr>
            <w:rStyle w:val="Hyperlink"/>
            <w:rFonts w:ascii="Times New Roman" w:hAnsi="Times New Roman" w:cs="Times New Roman"/>
          </w:rPr>
          <w:t>https://docs.oracle.com</w:t>
        </w:r>
      </w:hyperlink>
    </w:p>
    <w:p w14:paraId="07BFC34D" w14:textId="77777777" w:rsidR="004E6E0B" w:rsidRPr="002C2649" w:rsidRDefault="004E6E0B" w:rsidP="004E6E0B">
      <w:pPr>
        <w:pStyle w:val="ListParagraph"/>
        <w:numPr>
          <w:ilvl w:val="0"/>
          <w:numId w:val="14"/>
        </w:numPr>
        <w:tabs>
          <w:tab w:val="clear" w:pos="1440"/>
        </w:tabs>
        <w:spacing w:after="0" w:line="360" w:lineRule="auto"/>
        <w:ind w:left="851"/>
        <w:rPr>
          <w:rFonts w:ascii="Times New Roman" w:hAnsi="Times New Roman" w:cs="Times New Roman"/>
        </w:rPr>
      </w:pPr>
      <w:r w:rsidRPr="002C2649">
        <w:rPr>
          <w:rFonts w:ascii="Times New Roman" w:hAnsi="Times New Roman" w:cs="Times New Roman"/>
          <w:b/>
          <w:bCs/>
        </w:rPr>
        <w:t>Java Documentation (Oracle)</w:t>
      </w:r>
      <w:r w:rsidRPr="002C2649">
        <w:rPr>
          <w:rFonts w:ascii="Times New Roman" w:hAnsi="Times New Roman" w:cs="Times New Roman"/>
        </w:rPr>
        <w:t>,</w:t>
      </w:r>
      <w:r w:rsidRPr="002C2649">
        <w:rPr>
          <w:rFonts w:ascii="Times New Roman" w:hAnsi="Times New Roman" w:cs="Times New Roman"/>
        </w:rPr>
        <w:br/>
      </w:r>
      <w:hyperlink r:id="rId15" w:tgtFrame="_new" w:history="1">
        <w:r w:rsidRPr="002C2649">
          <w:rPr>
            <w:rStyle w:val="Hyperlink"/>
            <w:rFonts w:ascii="Times New Roman" w:hAnsi="Times New Roman" w:cs="Times New Roman"/>
          </w:rPr>
          <w:t>https://docs.oracle.com/javase</w:t>
        </w:r>
      </w:hyperlink>
    </w:p>
    <w:p w14:paraId="62B42648" w14:textId="77777777" w:rsidR="004E6E0B" w:rsidRPr="002C2649" w:rsidRDefault="004E6E0B" w:rsidP="004E6E0B">
      <w:pPr>
        <w:pStyle w:val="ListParagraph"/>
        <w:numPr>
          <w:ilvl w:val="0"/>
          <w:numId w:val="14"/>
        </w:numPr>
        <w:tabs>
          <w:tab w:val="clear" w:pos="1440"/>
        </w:tabs>
        <w:spacing w:after="0" w:line="360" w:lineRule="auto"/>
        <w:ind w:left="851"/>
        <w:rPr>
          <w:rFonts w:ascii="Times New Roman" w:hAnsi="Times New Roman" w:cs="Times New Roman"/>
        </w:rPr>
      </w:pPr>
      <w:r w:rsidRPr="002C2649">
        <w:rPr>
          <w:rFonts w:ascii="Times New Roman" w:hAnsi="Times New Roman" w:cs="Times New Roman"/>
          <w:b/>
          <w:bCs/>
        </w:rPr>
        <w:t xml:space="preserve">JDBC Tutorial – </w:t>
      </w:r>
      <w:proofErr w:type="spellStart"/>
      <w:r w:rsidRPr="002C2649">
        <w:rPr>
          <w:rFonts w:ascii="Times New Roman" w:hAnsi="Times New Roman" w:cs="Times New Roman"/>
          <w:b/>
          <w:bCs/>
        </w:rPr>
        <w:t>GeeksforGeeks</w:t>
      </w:r>
      <w:proofErr w:type="spellEnd"/>
      <w:r w:rsidRPr="002C2649">
        <w:rPr>
          <w:rFonts w:ascii="Times New Roman" w:hAnsi="Times New Roman" w:cs="Times New Roman"/>
        </w:rPr>
        <w:t>,</w:t>
      </w:r>
      <w:r w:rsidRPr="002C2649">
        <w:rPr>
          <w:rFonts w:ascii="Times New Roman" w:hAnsi="Times New Roman" w:cs="Times New Roman"/>
        </w:rPr>
        <w:br/>
        <w:t>https://www.geeksforgeeks.org/jdbc/</w:t>
      </w:r>
    </w:p>
    <w:p w14:paraId="342D72AC" w14:textId="77777777" w:rsidR="004E6E0B" w:rsidRPr="002C2649" w:rsidRDefault="004E6E0B" w:rsidP="004E6E0B">
      <w:pPr>
        <w:pStyle w:val="ListParagraph"/>
        <w:numPr>
          <w:ilvl w:val="0"/>
          <w:numId w:val="14"/>
        </w:numPr>
        <w:tabs>
          <w:tab w:val="clear" w:pos="1440"/>
        </w:tabs>
        <w:spacing w:after="0" w:line="360" w:lineRule="auto"/>
        <w:ind w:left="851"/>
        <w:rPr>
          <w:rFonts w:ascii="Times New Roman" w:hAnsi="Times New Roman" w:cs="Times New Roman"/>
        </w:rPr>
      </w:pPr>
      <w:r w:rsidRPr="002C2649">
        <w:rPr>
          <w:rFonts w:ascii="Times New Roman" w:hAnsi="Times New Roman" w:cs="Times New Roman"/>
          <w:b/>
          <w:bCs/>
        </w:rPr>
        <w:t xml:space="preserve">Java Swing Tutorial – </w:t>
      </w:r>
      <w:proofErr w:type="spellStart"/>
      <w:r w:rsidRPr="002C2649">
        <w:rPr>
          <w:rFonts w:ascii="Times New Roman" w:hAnsi="Times New Roman" w:cs="Times New Roman"/>
          <w:b/>
          <w:bCs/>
        </w:rPr>
        <w:t>TutorialsPoint</w:t>
      </w:r>
      <w:proofErr w:type="spellEnd"/>
      <w:r w:rsidRPr="002C2649">
        <w:rPr>
          <w:rFonts w:ascii="Times New Roman" w:hAnsi="Times New Roman" w:cs="Times New Roman"/>
        </w:rPr>
        <w:t>,</w:t>
      </w:r>
      <w:r w:rsidRPr="002C2649">
        <w:rPr>
          <w:rFonts w:ascii="Times New Roman" w:hAnsi="Times New Roman" w:cs="Times New Roman"/>
        </w:rPr>
        <w:br/>
        <w:t>https://www.tutorialspoint.com/java_swing</w:t>
      </w:r>
    </w:p>
    <w:p w14:paraId="4E94F425" w14:textId="77777777" w:rsidR="004E6E0B" w:rsidRPr="002C2649" w:rsidRDefault="004E6E0B" w:rsidP="004E6E0B">
      <w:pPr>
        <w:pStyle w:val="ListParagraph"/>
        <w:numPr>
          <w:ilvl w:val="0"/>
          <w:numId w:val="14"/>
        </w:numPr>
        <w:tabs>
          <w:tab w:val="clear" w:pos="1440"/>
        </w:tabs>
        <w:spacing w:after="0" w:line="360" w:lineRule="auto"/>
        <w:ind w:left="851"/>
        <w:rPr>
          <w:rFonts w:ascii="Times New Roman" w:hAnsi="Times New Roman" w:cs="Times New Roman"/>
        </w:rPr>
      </w:pPr>
      <w:r w:rsidRPr="002C2649">
        <w:rPr>
          <w:rFonts w:ascii="Times New Roman" w:hAnsi="Times New Roman" w:cs="Times New Roman"/>
          <w:b/>
          <w:bCs/>
        </w:rPr>
        <w:t>W3Schools Java Tutorial</w:t>
      </w:r>
      <w:r w:rsidRPr="002C2649">
        <w:rPr>
          <w:rFonts w:ascii="Times New Roman" w:hAnsi="Times New Roman" w:cs="Times New Roman"/>
        </w:rPr>
        <w:t>,</w:t>
      </w:r>
      <w:r w:rsidRPr="002C2649">
        <w:rPr>
          <w:rFonts w:ascii="Times New Roman" w:hAnsi="Times New Roman" w:cs="Times New Roman"/>
        </w:rPr>
        <w:br/>
      </w:r>
      <w:hyperlink r:id="rId16" w:tgtFrame="_new" w:history="1">
        <w:r w:rsidRPr="002C2649">
          <w:rPr>
            <w:rStyle w:val="Hyperlink"/>
            <w:rFonts w:ascii="Times New Roman" w:hAnsi="Times New Roman" w:cs="Times New Roman"/>
          </w:rPr>
          <w:t>https://www.w3schools.com/java/</w:t>
        </w:r>
      </w:hyperlink>
    </w:p>
    <w:p w14:paraId="59AC4723" w14:textId="77777777" w:rsidR="004E6E0B" w:rsidRDefault="004E6E0B" w:rsidP="00981DF8">
      <w:pPr>
        <w:rPr>
          <w:rFonts w:ascii="Times New Roman" w:hAnsi="Times New Roman"/>
          <w:sz w:val="24"/>
          <w:lang w:val="en-IN"/>
        </w:rPr>
      </w:pPr>
    </w:p>
    <w:p w14:paraId="6FDB41A4" w14:textId="77777777" w:rsidR="004E6E0B" w:rsidRDefault="004E6E0B" w:rsidP="00981DF8">
      <w:pPr>
        <w:rPr>
          <w:rFonts w:ascii="Times New Roman" w:hAnsi="Times New Roman"/>
          <w:sz w:val="24"/>
          <w:lang w:val="en-IN"/>
        </w:rPr>
      </w:pPr>
    </w:p>
    <w:p w14:paraId="38B8892A" w14:textId="77777777" w:rsidR="004E6E0B" w:rsidRDefault="004E6E0B" w:rsidP="00981DF8">
      <w:pPr>
        <w:rPr>
          <w:rFonts w:ascii="Times New Roman" w:hAnsi="Times New Roman"/>
          <w:sz w:val="24"/>
          <w:lang w:val="en-IN"/>
        </w:rPr>
      </w:pPr>
    </w:p>
    <w:p w14:paraId="464C2A17" w14:textId="77777777" w:rsidR="004E6E0B" w:rsidRDefault="004E6E0B" w:rsidP="00981DF8">
      <w:pPr>
        <w:rPr>
          <w:rFonts w:ascii="Times New Roman" w:hAnsi="Times New Roman"/>
          <w:sz w:val="24"/>
          <w:lang w:val="en-IN"/>
        </w:rPr>
      </w:pPr>
    </w:p>
    <w:p w14:paraId="1CE353AD" w14:textId="77777777" w:rsidR="004E6E0B" w:rsidRDefault="004E6E0B" w:rsidP="00981DF8">
      <w:pPr>
        <w:rPr>
          <w:rFonts w:ascii="Times New Roman" w:hAnsi="Times New Roman"/>
          <w:sz w:val="24"/>
          <w:lang w:val="en-IN"/>
        </w:rPr>
      </w:pPr>
    </w:p>
    <w:p w14:paraId="266D6CC1" w14:textId="77777777" w:rsidR="004E6E0B" w:rsidRDefault="004E6E0B" w:rsidP="00981DF8">
      <w:pPr>
        <w:rPr>
          <w:rFonts w:ascii="Times New Roman" w:hAnsi="Times New Roman"/>
          <w:sz w:val="24"/>
          <w:lang w:val="en-IN"/>
        </w:rPr>
      </w:pPr>
    </w:p>
    <w:p w14:paraId="3181AA82" w14:textId="77777777" w:rsidR="004E6E0B" w:rsidRDefault="004E6E0B" w:rsidP="00981DF8">
      <w:pPr>
        <w:rPr>
          <w:rFonts w:ascii="Times New Roman" w:hAnsi="Times New Roman"/>
          <w:sz w:val="24"/>
          <w:lang w:val="en-IN"/>
        </w:rPr>
      </w:pPr>
    </w:p>
    <w:p w14:paraId="30F941A5" w14:textId="77777777" w:rsidR="004E6E0B" w:rsidRDefault="004E6E0B" w:rsidP="00981DF8">
      <w:pPr>
        <w:rPr>
          <w:rFonts w:ascii="Times New Roman" w:hAnsi="Times New Roman"/>
          <w:sz w:val="24"/>
          <w:lang w:val="en-IN"/>
        </w:rPr>
      </w:pPr>
    </w:p>
    <w:p w14:paraId="7F43A924" w14:textId="77777777" w:rsidR="004E6E0B" w:rsidRDefault="004E6E0B" w:rsidP="00981DF8">
      <w:pPr>
        <w:rPr>
          <w:rFonts w:ascii="Times New Roman" w:hAnsi="Times New Roman"/>
          <w:sz w:val="24"/>
          <w:lang w:val="en-IN"/>
        </w:rPr>
      </w:pPr>
    </w:p>
    <w:p w14:paraId="21F1062F" w14:textId="77777777" w:rsidR="004E6E0B" w:rsidRDefault="004E6E0B" w:rsidP="00981DF8">
      <w:pPr>
        <w:rPr>
          <w:rFonts w:ascii="Times New Roman" w:hAnsi="Times New Roman"/>
          <w:sz w:val="24"/>
          <w:lang w:val="en-IN"/>
        </w:rPr>
      </w:pPr>
    </w:p>
    <w:p w14:paraId="716FCBEB" w14:textId="77777777" w:rsidR="004E6E0B" w:rsidRDefault="004E6E0B" w:rsidP="00981DF8">
      <w:pPr>
        <w:rPr>
          <w:rFonts w:ascii="Times New Roman" w:hAnsi="Times New Roman"/>
          <w:sz w:val="24"/>
          <w:lang w:val="en-IN"/>
        </w:rPr>
      </w:pPr>
    </w:p>
    <w:p w14:paraId="2FB03705" w14:textId="77777777" w:rsidR="004E6E0B" w:rsidRDefault="004E6E0B" w:rsidP="00981DF8">
      <w:pPr>
        <w:rPr>
          <w:rFonts w:ascii="Times New Roman" w:hAnsi="Times New Roman"/>
          <w:sz w:val="24"/>
          <w:lang w:val="en-IN"/>
        </w:rPr>
      </w:pPr>
    </w:p>
    <w:p w14:paraId="04028264" w14:textId="77777777" w:rsidR="004E6E0B" w:rsidRDefault="004E6E0B" w:rsidP="00981DF8">
      <w:pPr>
        <w:rPr>
          <w:rFonts w:ascii="Times New Roman" w:hAnsi="Times New Roman"/>
          <w:sz w:val="24"/>
          <w:lang w:val="en-IN"/>
        </w:rPr>
      </w:pPr>
    </w:p>
    <w:p w14:paraId="0FE9A135" w14:textId="77777777" w:rsidR="004E6E0B" w:rsidRDefault="004E6E0B" w:rsidP="00981DF8">
      <w:pPr>
        <w:rPr>
          <w:rFonts w:ascii="Times New Roman" w:hAnsi="Times New Roman"/>
          <w:sz w:val="24"/>
          <w:lang w:val="en-IN"/>
        </w:rPr>
      </w:pPr>
    </w:p>
    <w:p w14:paraId="4DB21FB8" w14:textId="77777777" w:rsidR="00981DF8" w:rsidRPr="00981DF8" w:rsidRDefault="00981DF8" w:rsidP="00981DF8">
      <w:pPr>
        <w:rPr>
          <w:rFonts w:ascii="Times New Roman" w:hAnsi="Times New Roman"/>
          <w:sz w:val="24"/>
          <w:lang w:val="en-IN"/>
        </w:rPr>
      </w:pPr>
    </w:p>
    <w:sectPr w:rsidR="00981DF8" w:rsidRPr="00981DF8" w:rsidSect="00034616">
      <w:footerReference w:type="default" r:id="rId17"/>
      <w:pgSz w:w="12240" w:h="15840"/>
      <w:pgMar w:top="1417" w:right="1417" w:bottom="1417" w:left="212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DE27E" w14:textId="77777777" w:rsidR="00F86680" w:rsidRDefault="00F86680">
      <w:pPr>
        <w:spacing w:after="0" w:line="240" w:lineRule="auto"/>
      </w:pPr>
      <w:r>
        <w:separator/>
      </w:r>
    </w:p>
  </w:endnote>
  <w:endnote w:type="continuationSeparator" w:id="0">
    <w:p w14:paraId="2BB6B498" w14:textId="77777777" w:rsidR="00F86680" w:rsidRDefault="00F866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9295E" w14:textId="77777777" w:rsidR="004E6E0B" w:rsidRDefault="004E6E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5773B" w14:textId="77777777" w:rsidR="004E6E0B" w:rsidRDefault="004E6E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ADC4C" w14:textId="77777777" w:rsidR="004E6E0B" w:rsidRDefault="004E6E0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CC097" w14:textId="17FA8E54" w:rsidR="00A61393" w:rsidRDefault="00000000">
    <w:pPr>
      <w:pStyle w:val="Footer"/>
      <w:jc w:val="center"/>
    </w:pPr>
    <w:r>
      <w:rPr>
        <w:rFonts w:ascii="Times New Roman" w:hAnsi="Times New Roman"/>
      </w:rPr>
      <w:t xml:space="preserve">Page </w:t>
    </w:r>
    <w:r w:rsidR="004E6E0B">
      <w:rPr>
        <w:rFonts w:ascii="Times New Roman" w:hAnsi="Times New Roman"/>
      </w:rPr>
      <w:t>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EA2C4" w14:textId="77777777" w:rsidR="00F86680" w:rsidRDefault="00F86680">
      <w:pPr>
        <w:spacing w:after="0" w:line="240" w:lineRule="auto"/>
      </w:pPr>
      <w:r>
        <w:separator/>
      </w:r>
    </w:p>
  </w:footnote>
  <w:footnote w:type="continuationSeparator" w:id="0">
    <w:p w14:paraId="23455DD3" w14:textId="77777777" w:rsidR="00F86680" w:rsidRDefault="00F866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8495F" w14:textId="77777777" w:rsidR="004E6E0B" w:rsidRDefault="004E6E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A38C8" w14:textId="77777777" w:rsidR="004E6E0B" w:rsidRDefault="004E6E0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AC7ED" w14:textId="77777777" w:rsidR="004E6E0B" w:rsidRDefault="004E6E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3D053A"/>
    <w:multiLevelType w:val="multilevel"/>
    <w:tmpl w:val="6696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B94B5C"/>
    <w:multiLevelType w:val="multilevel"/>
    <w:tmpl w:val="7A28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7D66BB"/>
    <w:multiLevelType w:val="multilevel"/>
    <w:tmpl w:val="E6AC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1B0C02"/>
    <w:multiLevelType w:val="multilevel"/>
    <w:tmpl w:val="9518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8F54EE"/>
    <w:multiLevelType w:val="hybridMultilevel"/>
    <w:tmpl w:val="7EE20700"/>
    <w:lvl w:ilvl="0" w:tplc="7D2212FA">
      <w:start w:val="1"/>
      <w:numFmt w:val="decimal"/>
      <w:lvlText w:val="%1."/>
      <w:lvlJc w:val="left"/>
      <w:pPr>
        <w:ind w:left="579" w:hanging="360"/>
      </w:pPr>
      <w:rPr>
        <w:rFonts w:hint="default"/>
      </w:rPr>
    </w:lvl>
    <w:lvl w:ilvl="1" w:tplc="40090019" w:tentative="1">
      <w:start w:val="1"/>
      <w:numFmt w:val="lowerLetter"/>
      <w:lvlText w:val="%2."/>
      <w:lvlJc w:val="left"/>
      <w:pPr>
        <w:ind w:left="1299" w:hanging="360"/>
      </w:pPr>
    </w:lvl>
    <w:lvl w:ilvl="2" w:tplc="4009001B" w:tentative="1">
      <w:start w:val="1"/>
      <w:numFmt w:val="lowerRoman"/>
      <w:lvlText w:val="%3."/>
      <w:lvlJc w:val="right"/>
      <w:pPr>
        <w:ind w:left="2019" w:hanging="180"/>
      </w:pPr>
    </w:lvl>
    <w:lvl w:ilvl="3" w:tplc="4009000F" w:tentative="1">
      <w:start w:val="1"/>
      <w:numFmt w:val="decimal"/>
      <w:lvlText w:val="%4."/>
      <w:lvlJc w:val="left"/>
      <w:pPr>
        <w:ind w:left="2739" w:hanging="360"/>
      </w:pPr>
    </w:lvl>
    <w:lvl w:ilvl="4" w:tplc="40090019" w:tentative="1">
      <w:start w:val="1"/>
      <w:numFmt w:val="lowerLetter"/>
      <w:lvlText w:val="%5."/>
      <w:lvlJc w:val="left"/>
      <w:pPr>
        <w:ind w:left="3459" w:hanging="360"/>
      </w:pPr>
    </w:lvl>
    <w:lvl w:ilvl="5" w:tplc="4009001B" w:tentative="1">
      <w:start w:val="1"/>
      <w:numFmt w:val="lowerRoman"/>
      <w:lvlText w:val="%6."/>
      <w:lvlJc w:val="right"/>
      <w:pPr>
        <w:ind w:left="4179" w:hanging="180"/>
      </w:pPr>
    </w:lvl>
    <w:lvl w:ilvl="6" w:tplc="4009000F" w:tentative="1">
      <w:start w:val="1"/>
      <w:numFmt w:val="decimal"/>
      <w:lvlText w:val="%7."/>
      <w:lvlJc w:val="left"/>
      <w:pPr>
        <w:ind w:left="4899" w:hanging="360"/>
      </w:pPr>
    </w:lvl>
    <w:lvl w:ilvl="7" w:tplc="40090019" w:tentative="1">
      <w:start w:val="1"/>
      <w:numFmt w:val="lowerLetter"/>
      <w:lvlText w:val="%8."/>
      <w:lvlJc w:val="left"/>
      <w:pPr>
        <w:ind w:left="5619" w:hanging="360"/>
      </w:pPr>
    </w:lvl>
    <w:lvl w:ilvl="8" w:tplc="4009001B" w:tentative="1">
      <w:start w:val="1"/>
      <w:numFmt w:val="lowerRoman"/>
      <w:lvlText w:val="%9."/>
      <w:lvlJc w:val="right"/>
      <w:pPr>
        <w:ind w:left="6339" w:hanging="180"/>
      </w:pPr>
    </w:lvl>
  </w:abstractNum>
  <w:abstractNum w:abstractNumId="14" w15:restartNumberingAfterBreak="0">
    <w:nsid w:val="1D8A7E8E"/>
    <w:multiLevelType w:val="hybridMultilevel"/>
    <w:tmpl w:val="F2BA56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3BC2543"/>
    <w:multiLevelType w:val="multilevel"/>
    <w:tmpl w:val="8180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295733"/>
    <w:multiLevelType w:val="multilevel"/>
    <w:tmpl w:val="1944CCD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2CF4583C"/>
    <w:multiLevelType w:val="multilevel"/>
    <w:tmpl w:val="6EF880D4"/>
    <w:lvl w:ilvl="0">
      <w:start w:val="3"/>
      <w:numFmt w:val="decimal"/>
      <w:lvlText w:val="%1"/>
      <w:lvlJc w:val="left"/>
      <w:pPr>
        <w:ind w:left="480" w:hanging="480"/>
      </w:pPr>
      <w:rPr>
        <w:rFonts w:hint="default"/>
      </w:rPr>
    </w:lvl>
    <w:lvl w:ilvl="1">
      <w:start w:val="4"/>
      <w:numFmt w:val="decimal"/>
      <w:lvlText w:val="%1.%2"/>
      <w:lvlJc w:val="left"/>
      <w:pPr>
        <w:ind w:left="922" w:hanging="480"/>
      </w:pPr>
      <w:rPr>
        <w:rFonts w:hint="default"/>
      </w:rPr>
    </w:lvl>
    <w:lvl w:ilvl="2">
      <w:start w:val="1"/>
      <w:numFmt w:val="decimal"/>
      <w:lvlText w:val="%1.%2.%3"/>
      <w:lvlJc w:val="left"/>
      <w:pPr>
        <w:ind w:left="1604" w:hanging="720"/>
      </w:pPr>
      <w:rPr>
        <w:rFonts w:hint="default"/>
      </w:rPr>
    </w:lvl>
    <w:lvl w:ilvl="3">
      <w:start w:val="1"/>
      <w:numFmt w:val="decimal"/>
      <w:lvlText w:val="%1.%2.%3.%4"/>
      <w:lvlJc w:val="left"/>
      <w:pPr>
        <w:ind w:left="2046" w:hanging="720"/>
      </w:pPr>
      <w:rPr>
        <w:rFonts w:hint="default"/>
      </w:rPr>
    </w:lvl>
    <w:lvl w:ilvl="4">
      <w:start w:val="1"/>
      <w:numFmt w:val="decimal"/>
      <w:lvlText w:val="%1.%2.%3.%4.%5"/>
      <w:lvlJc w:val="left"/>
      <w:pPr>
        <w:ind w:left="2848" w:hanging="1080"/>
      </w:pPr>
      <w:rPr>
        <w:rFonts w:hint="default"/>
      </w:rPr>
    </w:lvl>
    <w:lvl w:ilvl="5">
      <w:start w:val="1"/>
      <w:numFmt w:val="decimal"/>
      <w:lvlText w:val="%1.%2.%3.%4.%5.%6"/>
      <w:lvlJc w:val="left"/>
      <w:pPr>
        <w:ind w:left="3290" w:hanging="1080"/>
      </w:pPr>
      <w:rPr>
        <w:rFonts w:hint="default"/>
      </w:rPr>
    </w:lvl>
    <w:lvl w:ilvl="6">
      <w:start w:val="1"/>
      <w:numFmt w:val="decimal"/>
      <w:lvlText w:val="%1.%2.%3.%4.%5.%6.%7"/>
      <w:lvlJc w:val="left"/>
      <w:pPr>
        <w:ind w:left="4092" w:hanging="1440"/>
      </w:pPr>
      <w:rPr>
        <w:rFonts w:hint="default"/>
      </w:rPr>
    </w:lvl>
    <w:lvl w:ilvl="7">
      <w:start w:val="1"/>
      <w:numFmt w:val="decimal"/>
      <w:lvlText w:val="%1.%2.%3.%4.%5.%6.%7.%8"/>
      <w:lvlJc w:val="left"/>
      <w:pPr>
        <w:ind w:left="4534" w:hanging="1440"/>
      </w:pPr>
      <w:rPr>
        <w:rFonts w:hint="default"/>
      </w:rPr>
    </w:lvl>
    <w:lvl w:ilvl="8">
      <w:start w:val="1"/>
      <w:numFmt w:val="decimal"/>
      <w:lvlText w:val="%1.%2.%3.%4.%5.%6.%7.%8.%9"/>
      <w:lvlJc w:val="left"/>
      <w:pPr>
        <w:ind w:left="5336" w:hanging="1800"/>
      </w:pPr>
      <w:rPr>
        <w:rFonts w:hint="default"/>
      </w:rPr>
    </w:lvl>
  </w:abstractNum>
  <w:abstractNum w:abstractNumId="18" w15:restartNumberingAfterBreak="0">
    <w:nsid w:val="3021163C"/>
    <w:multiLevelType w:val="multilevel"/>
    <w:tmpl w:val="66C8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DB1297"/>
    <w:multiLevelType w:val="multilevel"/>
    <w:tmpl w:val="CF14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0A5021"/>
    <w:multiLevelType w:val="multilevel"/>
    <w:tmpl w:val="7AF6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C61834"/>
    <w:multiLevelType w:val="multilevel"/>
    <w:tmpl w:val="7D82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7B692C"/>
    <w:multiLevelType w:val="multilevel"/>
    <w:tmpl w:val="07B29B5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3" w15:restartNumberingAfterBreak="0">
    <w:nsid w:val="58615AEE"/>
    <w:multiLevelType w:val="multilevel"/>
    <w:tmpl w:val="5C2C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D2507F"/>
    <w:multiLevelType w:val="multilevel"/>
    <w:tmpl w:val="C3C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9676E7"/>
    <w:multiLevelType w:val="multilevel"/>
    <w:tmpl w:val="872C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767AA"/>
    <w:multiLevelType w:val="multilevel"/>
    <w:tmpl w:val="7D465E0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7" w15:restartNumberingAfterBreak="0">
    <w:nsid w:val="66CB43DC"/>
    <w:multiLevelType w:val="multilevel"/>
    <w:tmpl w:val="45D0A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213F34"/>
    <w:multiLevelType w:val="multilevel"/>
    <w:tmpl w:val="ED4A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8042C9"/>
    <w:multiLevelType w:val="multilevel"/>
    <w:tmpl w:val="A9FA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2976283">
    <w:abstractNumId w:val="8"/>
  </w:num>
  <w:num w:numId="2" w16cid:durableId="1397240180">
    <w:abstractNumId w:val="6"/>
  </w:num>
  <w:num w:numId="3" w16cid:durableId="28259913">
    <w:abstractNumId w:val="5"/>
  </w:num>
  <w:num w:numId="4" w16cid:durableId="1704359264">
    <w:abstractNumId w:val="4"/>
  </w:num>
  <w:num w:numId="5" w16cid:durableId="1836067964">
    <w:abstractNumId w:val="7"/>
  </w:num>
  <w:num w:numId="6" w16cid:durableId="1499807785">
    <w:abstractNumId w:val="3"/>
  </w:num>
  <w:num w:numId="7" w16cid:durableId="1927374852">
    <w:abstractNumId w:val="2"/>
  </w:num>
  <w:num w:numId="8" w16cid:durableId="985013515">
    <w:abstractNumId w:val="1"/>
  </w:num>
  <w:num w:numId="9" w16cid:durableId="189539520">
    <w:abstractNumId w:val="0"/>
  </w:num>
  <w:num w:numId="10" w16cid:durableId="889878054">
    <w:abstractNumId w:val="26"/>
  </w:num>
  <w:num w:numId="11" w16cid:durableId="2107263632">
    <w:abstractNumId w:val="16"/>
  </w:num>
  <w:num w:numId="12" w16cid:durableId="1370255688">
    <w:abstractNumId w:val="13"/>
  </w:num>
  <w:num w:numId="13" w16cid:durableId="571739021">
    <w:abstractNumId w:val="17"/>
  </w:num>
  <w:num w:numId="14" w16cid:durableId="91674800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08703114">
    <w:abstractNumId w:val="14"/>
  </w:num>
  <w:num w:numId="16" w16cid:durableId="1207831908">
    <w:abstractNumId w:val="15"/>
  </w:num>
  <w:num w:numId="17" w16cid:durableId="866480033">
    <w:abstractNumId w:val="27"/>
  </w:num>
  <w:num w:numId="18" w16cid:durableId="871452617">
    <w:abstractNumId w:val="20"/>
  </w:num>
  <w:num w:numId="19" w16cid:durableId="477453346">
    <w:abstractNumId w:val="28"/>
  </w:num>
  <w:num w:numId="20" w16cid:durableId="1747997974">
    <w:abstractNumId w:val="21"/>
  </w:num>
  <w:num w:numId="21" w16cid:durableId="1681274289">
    <w:abstractNumId w:val="18"/>
  </w:num>
  <w:num w:numId="22" w16cid:durableId="1603613344">
    <w:abstractNumId w:val="29"/>
  </w:num>
  <w:num w:numId="23" w16cid:durableId="1450391695">
    <w:abstractNumId w:val="23"/>
  </w:num>
  <w:num w:numId="24" w16cid:durableId="1775395057">
    <w:abstractNumId w:val="9"/>
  </w:num>
  <w:num w:numId="25" w16cid:durableId="715666992">
    <w:abstractNumId w:val="19"/>
  </w:num>
  <w:num w:numId="26" w16cid:durableId="1370109857">
    <w:abstractNumId w:val="11"/>
  </w:num>
  <w:num w:numId="27" w16cid:durableId="1047728621">
    <w:abstractNumId w:val="25"/>
  </w:num>
  <w:num w:numId="28" w16cid:durableId="1959214497">
    <w:abstractNumId w:val="24"/>
  </w:num>
  <w:num w:numId="29" w16cid:durableId="848183189">
    <w:abstractNumId w:val="12"/>
  </w:num>
  <w:num w:numId="30" w16cid:durableId="15766250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1C82"/>
    <w:rsid w:val="0029639D"/>
    <w:rsid w:val="00326F90"/>
    <w:rsid w:val="003B59FB"/>
    <w:rsid w:val="00432407"/>
    <w:rsid w:val="00492984"/>
    <w:rsid w:val="004E272C"/>
    <w:rsid w:val="004E6E0B"/>
    <w:rsid w:val="0073209A"/>
    <w:rsid w:val="00884EBF"/>
    <w:rsid w:val="00981DF8"/>
    <w:rsid w:val="009E552B"/>
    <w:rsid w:val="00A61393"/>
    <w:rsid w:val="00AA1D8D"/>
    <w:rsid w:val="00B47730"/>
    <w:rsid w:val="00CB0664"/>
    <w:rsid w:val="00DD7724"/>
    <w:rsid w:val="00DE47F1"/>
    <w:rsid w:val="00E57F34"/>
    <w:rsid w:val="00ED0386"/>
    <w:rsid w:val="00F553E3"/>
    <w:rsid w:val="00F86680"/>
    <w:rsid w:val="00FC693F"/>
    <w:rsid w:val="00FD5B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13FC5C"/>
  <w14:defaultImageDpi w14:val="300"/>
  <w15:docId w15:val="{23DC68E2-B170-4679-8F5C-30CA9EA0B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981DF8"/>
    <w:pPr>
      <w:widowControl w:val="0"/>
      <w:autoSpaceDE w:val="0"/>
      <w:autoSpaceDN w:val="0"/>
      <w:spacing w:before="43" w:after="0" w:line="240" w:lineRule="auto"/>
      <w:ind w:left="1649"/>
    </w:pPr>
    <w:rPr>
      <w:rFonts w:ascii="Times New Roman" w:eastAsia="Times New Roman" w:hAnsi="Times New Roman" w:cs="Times New Roman"/>
    </w:rPr>
  </w:style>
  <w:style w:type="character" w:styleId="Hyperlink">
    <w:name w:val="Hyperlink"/>
    <w:basedOn w:val="DefaultParagraphFont"/>
    <w:uiPriority w:val="99"/>
    <w:unhideWhenUsed/>
    <w:rsid w:val="004E6E0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yperlink" Target="https://www.w3schools.com/jav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cs.oracle.com/javase"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docs.orac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26</Pages>
  <Words>3588</Words>
  <Characters>20457</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Meenakshi Moyilla</cp:lastModifiedBy>
  <cp:revision>4</cp:revision>
  <dcterms:created xsi:type="dcterms:W3CDTF">2013-12-23T23:15:00Z</dcterms:created>
  <dcterms:modified xsi:type="dcterms:W3CDTF">2026-04-03T15:25:00Z</dcterms:modified>
  <cp:category/>
</cp:coreProperties>
</file>